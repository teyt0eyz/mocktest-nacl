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Tahoma" w:hAnsi="Tahoma" w:cs="Tahoma" w:eastAsia="Tahoma"/>
          <w:b/>
          <w:color w:val="1F3864"/>
          <w:sz w:val="36"/>
        </w:rPr>
        <w:t>NACL Theory Round — ชีตติวเข้าห้องสอบ (Exam Cram Sheet)</w:t>
      </w:r>
    </w:p>
    <w:p>
      <w:pPr>
        <w:spacing w:before="60" w:after="60"/>
        <w:shd w:val="clear" w:color="auto" w:fill="FFF2CC"/>
      </w:pPr>
      <w:r>
        <w:rPr>
          <w:rFonts w:ascii="Tahoma" w:hAnsi="Tahoma" w:cs="Tahoma" w:eastAsia="Tahoma"/>
          <w:b w:val="0"/>
          <w:color w:val="7F6000"/>
          <w:sz w:val="18"/>
        </w:rPr>
        <w:t>💡 อ้างอิงหัวข้อจาก blueprint.md · ครอบคลุมทั้ง 8 หมวด/ทุกเนื้อหาย่อย</w:t>
      </w:r>
    </w:p>
    <w:p>
      <w:pPr>
        <w:spacing w:before="60" w:after="60"/>
        <w:shd w:val="clear" w:color="auto" w:fill="FFF2CC"/>
      </w:pPr>
      <w:r>
        <w:rPr>
          <w:rFonts w:ascii="Tahoma" w:hAnsi="Tahoma" w:cs="Tahoma" w:eastAsia="Tahoma"/>
          <w:b w:val="0"/>
          <w:color w:val="7F6000"/>
          <w:sz w:val="18"/>
        </w:rPr>
        <w:t>💡 เป้าหมาย: หยิบใช้ระหว่างทำข้อสอบได้ทันที (สูตร + ตารางลัด + คำศัพท์)</w:t>
      </w:r>
    </w:p>
    <w:p>
      <w:pPr>
        <w:spacing w:before="180" w:after="60"/>
        <w:shd w:val="clear" w:color="auto" w:fill="2E5496"/>
      </w:pPr>
      <w:r>
        <w:rPr>
          <w:rFonts w:ascii="Tahoma" w:hAnsi="Tahoma" w:cs="Tahoma" w:eastAsia="Tahoma"/>
          <w:b/>
          <w:color w:val="FFFFFF"/>
          <w:sz w:val="25"/>
        </w:rPr>
        <w:t>สารบัญ</w:t>
      </w:r>
    </w:p>
    <w:p>
      <w:pPr>
        <w:spacing w:before="0" w:after="0"/>
        <w:ind w:left="340"/>
      </w:pPr>
      <w:r>
        <w:rPr>
          <w:rFonts w:ascii="Tahoma" w:hAnsi="Tahoma" w:cs="Tahoma" w:eastAsia="Tahoma"/>
          <w:b/>
          <w:color w:val="1F4E79"/>
          <w:sz w:val="18"/>
        </w:rPr>
        <w:t xml:space="preserve">1. </w:t>
      </w:r>
      <w:r>
        <w:rPr>
          <w:rFonts w:ascii="Tahoma" w:hAnsi="Tahoma" w:cs="Tahoma" w:eastAsia="Tahoma"/>
          <w:b w:val="0"/>
          <w:sz w:val="18"/>
        </w:rPr>
        <w:t>ตารางลัดที่ใช้บ่อยสุด (เปิดหน้านี้ก่อน)</w:t>
      </w:r>
    </w:p>
    <w:p>
      <w:pPr>
        <w:spacing w:before="0" w:after="0"/>
        <w:ind w:left="340"/>
      </w:pPr>
      <w:r>
        <w:rPr>
          <w:rFonts w:ascii="Tahoma" w:hAnsi="Tahoma" w:cs="Tahoma" w:eastAsia="Tahoma"/>
          <w:b/>
          <w:color w:val="1F4E79"/>
          <w:sz w:val="18"/>
        </w:rPr>
        <w:t xml:space="preserve">2. </w:t>
      </w:r>
      <w:r>
        <w:rPr>
          <w:rFonts w:ascii="Tahoma" w:hAnsi="Tahoma" w:cs="Tahoma" w:eastAsia="Tahoma"/>
          <w:b w:val="0"/>
          <w:sz w:val="18"/>
        </w:rPr>
        <w:t>หมวด 1 — พื้นฐานระบบคอมพิวเตอร์</w:t>
      </w:r>
    </w:p>
    <w:p>
      <w:pPr>
        <w:spacing w:before="0" w:after="0"/>
        <w:ind w:left="340"/>
      </w:pPr>
      <w:r>
        <w:rPr>
          <w:rFonts w:ascii="Tahoma" w:hAnsi="Tahoma" w:cs="Tahoma" w:eastAsia="Tahoma"/>
          <w:b/>
          <w:color w:val="1F4E79"/>
          <w:sz w:val="18"/>
        </w:rPr>
        <w:t xml:space="preserve">3. </w:t>
      </w:r>
      <w:r>
        <w:rPr>
          <w:rFonts w:ascii="Tahoma" w:hAnsi="Tahoma" w:cs="Tahoma" w:eastAsia="Tahoma"/>
          <w:b w:val="0"/>
          <w:sz w:val="18"/>
        </w:rPr>
        <w:t>หมวด 2 — ระบบเลขฐาน &amp; คณิตในคอมพิวเตอร์</w:t>
      </w:r>
    </w:p>
    <w:p>
      <w:pPr>
        <w:spacing w:before="0" w:after="0"/>
        <w:ind w:left="340"/>
      </w:pPr>
      <w:r>
        <w:rPr>
          <w:rFonts w:ascii="Tahoma" w:hAnsi="Tahoma" w:cs="Tahoma" w:eastAsia="Tahoma"/>
          <w:b/>
          <w:color w:val="1F4E79"/>
          <w:sz w:val="18"/>
        </w:rPr>
        <w:t xml:space="preserve">4. </w:t>
      </w:r>
      <w:r>
        <w:rPr>
          <w:rFonts w:ascii="Tahoma" w:hAnsi="Tahoma" w:cs="Tahoma" w:eastAsia="Tahoma"/>
          <w:b w:val="0"/>
          <w:sz w:val="18"/>
        </w:rPr>
        <w:t>หมวด 3 — ภาษาซี</w:t>
      </w:r>
    </w:p>
    <w:p>
      <w:pPr>
        <w:spacing w:before="0" w:after="0"/>
        <w:ind w:left="340"/>
      </w:pPr>
      <w:r>
        <w:rPr>
          <w:rFonts w:ascii="Tahoma" w:hAnsi="Tahoma" w:cs="Tahoma" w:eastAsia="Tahoma"/>
          <w:b/>
          <w:color w:val="1F4E79"/>
          <w:sz w:val="18"/>
        </w:rPr>
        <w:t xml:space="preserve">5. </w:t>
      </w:r>
      <w:r>
        <w:rPr>
          <w:rFonts w:ascii="Tahoma" w:hAnsi="Tahoma" w:cs="Tahoma" w:eastAsia="Tahoma"/>
          <w:b w:val="0"/>
          <w:sz w:val="18"/>
        </w:rPr>
        <w:t>หมวด 4 — คณิตศาสตร์ประยุกต์</w:t>
      </w:r>
    </w:p>
    <w:p>
      <w:pPr>
        <w:spacing w:before="0" w:after="0"/>
        <w:ind w:left="340"/>
      </w:pPr>
      <w:r>
        <w:rPr>
          <w:rFonts w:ascii="Tahoma" w:hAnsi="Tahoma" w:cs="Tahoma" w:eastAsia="Tahoma"/>
          <w:b/>
          <w:color w:val="1F4E79"/>
          <w:sz w:val="18"/>
        </w:rPr>
        <w:t xml:space="preserve">6. </w:t>
      </w:r>
      <w:r>
        <w:rPr>
          <w:rFonts w:ascii="Tahoma" w:hAnsi="Tahoma" w:cs="Tahoma" w:eastAsia="Tahoma"/>
          <w:b w:val="0"/>
          <w:sz w:val="18"/>
        </w:rPr>
        <w:t>หมวด 5 — ระบบเครือข่าย (85 คะแนน!)</w:t>
      </w:r>
    </w:p>
    <w:p>
      <w:pPr>
        <w:spacing w:before="0" w:after="0"/>
        <w:ind w:left="340"/>
      </w:pPr>
      <w:r>
        <w:rPr>
          <w:rFonts w:ascii="Tahoma" w:hAnsi="Tahoma" w:cs="Tahoma" w:eastAsia="Tahoma"/>
          <w:b/>
          <w:color w:val="1F4E79"/>
          <w:sz w:val="18"/>
        </w:rPr>
        <w:t xml:space="preserve">7. </w:t>
      </w:r>
      <w:r>
        <w:rPr>
          <w:rFonts w:ascii="Tahoma" w:hAnsi="Tahoma" w:cs="Tahoma" w:eastAsia="Tahoma"/>
          <w:b w:val="0"/>
          <w:sz w:val="18"/>
        </w:rPr>
        <w:t>หมวด 6 — Cloud Computing</w:t>
      </w:r>
    </w:p>
    <w:p>
      <w:pPr>
        <w:spacing w:before="0" w:after="0"/>
        <w:ind w:left="340"/>
      </w:pPr>
      <w:r>
        <w:rPr>
          <w:rFonts w:ascii="Tahoma" w:hAnsi="Tahoma" w:cs="Tahoma" w:eastAsia="Tahoma"/>
          <w:b/>
          <w:color w:val="1F4E79"/>
          <w:sz w:val="18"/>
        </w:rPr>
        <w:t xml:space="preserve">8. </w:t>
      </w:r>
      <w:r>
        <w:rPr>
          <w:rFonts w:ascii="Tahoma" w:hAnsi="Tahoma" w:cs="Tahoma" w:eastAsia="Tahoma"/>
          <w:b w:val="0"/>
          <w:sz w:val="18"/>
        </w:rPr>
        <w:t>หมวด 7 — เทคโนโลยีทั่วไป</w:t>
      </w:r>
    </w:p>
    <w:p>
      <w:pPr>
        <w:spacing w:before="0" w:after="0"/>
        <w:ind w:left="340"/>
      </w:pPr>
      <w:r>
        <w:rPr>
          <w:rFonts w:ascii="Tahoma" w:hAnsi="Tahoma" w:cs="Tahoma" w:eastAsia="Tahoma"/>
          <w:b/>
          <w:color w:val="1F4E79"/>
          <w:sz w:val="18"/>
        </w:rPr>
        <w:t xml:space="preserve">9. </w:t>
      </w:r>
      <w:r>
        <w:rPr>
          <w:rFonts w:ascii="Tahoma" w:hAnsi="Tahoma" w:cs="Tahoma" w:eastAsia="Tahoma"/>
          <w:b w:val="0"/>
          <w:sz w:val="18"/>
        </w:rPr>
        <w:t>หมวด 8 — เชาว์ &amp; ตรรกะ</w:t>
      </w:r>
    </w:p>
    <w:p>
      <w:pPr>
        <w:spacing w:before="0" w:after="0"/>
        <w:ind w:left="340"/>
      </w:pPr>
      <w:r>
        <w:rPr>
          <w:rFonts w:ascii="Tahoma" w:hAnsi="Tahoma" w:cs="Tahoma" w:eastAsia="Tahoma"/>
          <w:b/>
          <w:color w:val="1F4E79"/>
          <w:sz w:val="18"/>
        </w:rPr>
        <w:t xml:space="preserve">10. </w:t>
      </w:r>
      <w:r>
        <w:rPr>
          <w:rFonts w:ascii="Tahoma" w:hAnsi="Tahoma" w:cs="Tahoma" w:eastAsia="Tahoma"/>
          <w:b w:val="0"/>
          <w:sz w:val="18"/>
        </w:rPr>
        <w:t>อภิธานศัพท์ (Glossary)</w:t>
      </w:r>
    </w:p>
    <w:p>
      <w:pPr>
        <w:spacing w:before="20" w:after="20"/>
      </w:pPr>
    </w:p>
    <w:p>
      <w:pPr>
        <w:spacing w:before="180" w:after="60"/>
        <w:shd w:val="clear" w:color="auto" w:fill="548235"/>
      </w:pPr>
      <w:r>
        <w:rPr>
          <w:rFonts w:ascii="Tahoma" w:hAnsi="Tahoma" w:cs="Tahoma" w:eastAsia="Tahoma"/>
          <w:b/>
          <w:color w:val="FFFFFF"/>
          <w:sz w:val="25"/>
        </w:rPr>
        <w:t>0. ตารางลัดที่ใช้บ่อยสุด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เลขยกกำลังของ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39"/>
        <w:gridCol w:w="1739"/>
        <w:gridCol w:w="1739"/>
        <w:gridCol w:w="1739"/>
        <w:gridCol w:w="1739"/>
        <w:gridCol w:w="1739"/>
      </w:tblGrid>
      <w:tr>
        <w:tc>
          <w:tcPr>
            <w:tcW w:type="dxa" w:w="1739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n</w:t>
            </w:r>
          </w:p>
        </w:tc>
        <w:tc>
          <w:tcPr>
            <w:tcW w:type="dxa" w:w="1739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2ⁿ</w:t>
            </w:r>
          </w:p>
        </w:tc>
        <w:tc>
          <w:tcPr>
            <w:tcW w:type="dxa" w:w="1739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n</w:t>
            </w:r>
          </w:p>
        </w:tc>
        <w:tc>
          <w:tcPr>
            <w:tcW w:type="dxa" w:w="1739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2ⁿ</w:t>
            </w:r>
          </w:p>
        </w:tc>
        <w:tc>
          <w:tcPr>
            <w:tcW w:type="dxa" w:w="1739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n</w:t>
            </w:r>
          </w:p>
        </w:tc>
        <w:tc>
          <w:tcPr>
            <w:tcW w:type="dxa" w:w="1739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2ⁿ</w:t>
            </w:r>
          </w:p>
        </w:tc>
      </w:tr>
      <w:tr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0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8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256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16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65,536</w:t>
            </w:r>
          </w:p>
        </w:tc>
      </w:tr>
      <w:tr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9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512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17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131,072</w:t>
            </w:r>
          </w:p>
        </w:tc>
      </w:tr>
      <w:tr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4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10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1,024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18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262,144</w:t>
            </w:r>
          </w:p>
        </w:tc>
      </w:tr>
      <w:tr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3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8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11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2,048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19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524,288</w:t>
            </w:r>
          </w:p>
        </w:tc>
      </w:tr>
      <w:tr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4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16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12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4,096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20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1,048,576 (1M)</w:t>
            </w:r>
          </w:p>
        </w:tc>
      </w:tr>
      <w:tr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5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32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13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8,192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24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16,777,216</w:t>
            </w:r>
          </w:p>
        </w:tc>
      </w:tr>
      <w:tr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6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64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14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16,384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30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1,073,741,824 (1G)</w:t>
            </w:r>
          </w:p>
        </w:tc>
      </w:tr>
      <w:tr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7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128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15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32,768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32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4,294,967,296 (4G)</w:t>
            </w:r>
          </w:p>
        </w:tc>
      </w:tr>
    </w:tbl>
    <w:p>
      <w:pPr>
        <w:spacing w:after="40"/>
      </w:pPr>
    </w:p>
    <w:p>
      <w:pPr>
        <w:spacing w:before="20" w:after="20"/>
      </w:pPr>
      <w:r>
        <w:rPr>
          <w:rFonts w:ascii="Tahoma" w:hAnsi="Tahoma" w:cs="Tahoma" w:eastAsia="Tahoma"/>
          <w:b/>
          <w:color w:val="C00000"/>
          <w:sz w:val="18"/>
        </w:rPr>
        <w:t>หน่วยข้อมูล:</w:t>
      </w:r>
      <w:r>
        <w:rPr>
          <w:rFonts w:ascii="Tahoma" w:hAnsi="Tahoma" w:cs="Tahoma" w:eastAsia="Tahoma"/>
          <w:b w:val="0"/>
          <w:sz w:val="18"/>
        </w:rPr>
        <w:t xml:space="preserve"> 2¹⁰=1 KiB, 2²⁰=1 MiB, 2³⁰=1 GiB, 2⁴⁰=1 TiB · 1 byte = 8 bit · 1 nibble = 4 bit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ตาราง Subnet Mask (จำให้ได้!)</w:t>
      </w:r>
    </w:p>
    <w:p>
      <w:pPr>
        <w:spacing w:before="20" w:after="20"/>
      </w:pPr>
      <w:r>
        <w:rPr>
          <w:rFonts w:ascii="Tahoma" w:hAnsi="Tahoma" w:cs="Tahoma" w:eastAsia="Tahoma"/>
          <w:b w:val="0"/>
          <w:sz w:val="18"/>
        </w:rPr>
        <w:t xml:space="preserve">สูตร: </w:t>
      </w:r>
      <w:r>
        <w:rPr>
          <w:rFonts w:ascii="Tahoma" w:hAnsi="Tahoma" w:cs="Tahoma" w:eastAsia="Tahoma"/>
          <w:b/>
          <w:color w:val="C00000"/>
          <w:sz w:val="18"/>
        </w:rPr>
        <w:t>จำนวน host ใช้งานได้ = 2^(32−prefix) − 2</w:t>
      </w:r>
      <w:r>
        <w:rPr>
          <w:rFonts w:ascii="Tahoma" w:hAnsi="Tahoma" w:cs="Tahoma" w:eastAsia="Tahoma"/>
          <w:b w:val="0"/>
          <w:sz w:val="18"/>
        </w:rPr>
        <w:t xml:space="preserve"> · </w:t>
      </w:r>
      <w:r>
        <w:rPr>
          <w:rFonts w:ascii="Tahoma" w:hAnsi="Tahoma" w:cs="Tahoma" w:eastAsia="Tahoma"/>
          <w:b/>
          <w:color w:val="C00000"/>
          <w:sz w:val="18"/>
        </w:rPr>
        <w:t>จำนวน subnet เมื่อยืม k บิต = 2ᵏ</w:t>
      </w:r>
      <w:r>
        <w:rPr>
          <w:rFonts w:ascii="Tahoma" w:hAnsi="Tahoma" w:cs="Tahoma" w:eastAsia="Tahoma"/>
          <w:b w:val="0"/>
          <w:sz w:val="18"/>
        </w:rPr>
        <w:t xml:space="preserve"> · </w:t>
      </w:r>
      <w:r>
        <w:rPr>
          <w:rFonts w:ascii="Tahoma" w:hAnsi="Tahoma" w:cs="Tahoma" w:eastAsia="Tahoma"/>
          <w:b/>
          <w:color w:val="C00000"/>
          <w:sz w:val="18"/>
        </w:rPr>
        <w:t>block size = 256 − ค่า mask ของ octet นั้น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86"/>
        <w:gridCol w:w="2086"/>
        <w:gridCol w:w="2086"/>
        <w:gridCol w:w="2086"/>
        <w:gridCol w:w="2086"/>
      </w:tblGrid>
      <w:tr>
        <w:tc>
          <w:tcPr>
            <w:tcW w:type="dxa" w:w="2086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CIDR</w:t>
            </w:r>
          </w:p>
        </w:tc>
        <w:tc>
          <w:tcPr>
            <w:tcW w:type="dxa" w:w="2086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Subnet Mask</w:t>
            </w:r>
          </w:p>
        </w:tc>
        <w:tc>
          <w:tcPr>
            <w:tcW w:type="dxa" w:w="2086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Wildcard</w:t>
            </w:r>
          </w:p>
        </w:tc>
        <w:tc>
          <w:tcPr>
            <w:tcW w:type="dxa" w:w="2086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Host ใช้ได้</w:t>
            </w:r>
          </w:p>
        </w:tc>
        <w:tc>
          <w:tcPr>
            <w:tcW w:type="dxa" w:w="2086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Block</w:t>
            </w:r>
          </w:p>
        </w:tc>
      </w:tr>
      <w:tr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/24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255.255.255.0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0.0.0.255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254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256</w:t>
            </w:r>
          </w:p>
        </w:tc>
      </w:tr>
      <w:tr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/25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255.255.255.128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0.0.0.127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126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128</w:t>
            </w:r>
          </w:p>
        </w:tc>
      </w:tr>
      <w:tr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/26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255.255.255.192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0.0.0.63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62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64</w:t>
            </w:r>
          </w:p>
        </w:tc>
      </w:tr>
      <w:tr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/27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255.255.255.224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0.0.0.31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30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32</w:t>
            </w:r>
          </w:p>
        </w:tc>
      </w:tr>
      <w:tr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/28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255.255.255.240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0.0.0.15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14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16</w:t>
            </w:r>
          </w:p>
        </w:tc>
      </w:tr>
      <w:tr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/29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255.255.255.248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0.0.0.7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6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8</w:t>
            </w:r>
          </w:p>
        </w:tc>
      </w:tr>
      <w:tr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/30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255.255.255.252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0.0.0.3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4</w:t>
            </w:r>
          </w:p>
        </w:tc>
      </w:tr>
      <w:tr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/31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255.255.255.254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0.0.0.1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0 (point-to-point, RFC3021)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</w:t>
            </w:r>
          </w:p>
        </w:tc>
      </w:tr>
      <w:tr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/32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255.255.255.255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0.0.0.0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 (host route)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</w:t>
            </w:r>
          </w:p>
        </w:tc>
      </w:tr>
      <w:tr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/23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255.255.254.0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0.0.1.255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510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512</w:t>
            </w:r>
          </w:p>
        </w:tc>
      </w:tr>
      <w:tr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/22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255.255.252.0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0.0.3.255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1,022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1,024</w:t>
            </w:r>
          </w:p>
        </w:tc>
      </w:tr>
      <w:tr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/21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255.255.248.0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0.0.7.255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2,046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2,048</w:t>
            </w:r>
          </w:p>
        </w:tc>
      </w:tr>
      <w:tr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/20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255.255.240.0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0.0.15.255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4,094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4,096</w:t>
            </w:r>
          </w:p>
        </w:tc>
      </w:tr>
      <w:tr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/19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255.255.224.0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0.0.31.255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8,190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8,192</w:t>
            </w:r>
          </w:p>
        </w:tc>
      </w:tr>
      <w:tr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/18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255.255.192.0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16,382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16,384</w:t>
            </w:r>
          </w:p>
        </w:tc>
      </w:tr>
      <w:tr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/17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255.255.128.0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32,766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32,768</w:t>
            </w:r>
          </w:p>
        </w:tc>
      </w:tr>
      <w:tr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/16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255.255.0.0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0.0.255.255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65,534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65,536</w:t>
            </w:r>
          </w:p>
        </w:tc>
      </w:tr>
      <w:tr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/8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255.0.0.0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0.255.255.255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16,777,214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before="20" w:after="20"/>
      </w:pPr>
      <w:r>
        <w:rPr>
          <w:rFonts w:ascii="Tahoma" w:hAnsi="Tahoma" w:cs="Tahoma" w:eastAsia="Tahoma"/>
          <w:b/>
          <w:color w:val="C00000"/>
          <w:sz w:val="18"/>
        </w:rPr>
        <w:t>ค่าบิตของ mask octet:</w:t>
      </w:r>
      <w:r>
        <w:rPr>
          <w:rFonts w:ascii="Tahoma" w:hAnsi="Tahoma" w:cs="Tahoma" w:eastAsia="Tahoma"/>
          <w:b w:val="0"/>
          <w:sz w:val="18"/>
        </w:rPr>
        <w:t xml:space="preserve"> 128 →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10000000</w:t>
      </w:r>
      <w:r>
        <w:rPr>
          <w:rFonts w:ascii="Tahoma" w:hAnsi="Tahoma" w:cs="Tahoma" w:eastAsia="Tahoma"/>
          <w:b w:val="0"/>
          <w:sz w:val="18"/>
        </w:rPr>
        <w:t xml:space="preserve">, 192 →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11000000</w:t>
      </w:r>
      <w:r>
        <w:rPr>
          <w:rFonts w:ascii="Tahoma" w:hAnsi="Tahoma" w:cs="Tahoma" w:eastAsia="Tahoma"/>
          <w:b w:val="0"/>
          <w:sz w:val="18"/>
        </w:rPr>
        <w:t xml:space="preserve">, 224 →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11100000</w:t>
      </w:r>
      <w:r>
        <w:rPr>
          <w:rFonts w:ascii="Tahoma" w:hAnsi="Tahoma" w:cs="Tahoma" w:eastAsia="Tahoma"/>
          <w:b w:val="0"/>
          <w:sz w:val="18"/>
        </w:rPr>
        <w:t xml:space="preserve">, 240 →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11110000</w:t>
      </w:r>
      <w:r>
        <w:rPr>
          <w:rFonts w:ascii="Tahoma" w:hAnsi="Tahoma" w:cs="Tahoma" w:eastAsia="Tahoma"/>
          <w:b w:val="0"/>
          <w:sz w:val="18"/>
        </w:rPr>
        <w:t xml:space="preserve">, 248 →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11111000</w:t>
      </w:r>
      <w:r>
        <w:rPr>
          <w:rFonts w:ascii="Tahoma" w:hAnsi="Tahoma" w:cs="Tahoma" w:eastAsia="Tahoma"/>
          <w:b w:val="0"/>
          <w:sz w:val="18"/>
        </w:rPr>
        <w:t xml:space="preserve">, 252 →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11111100</w:t>
      </w:r>
      <w:r>
        <w:rPr>
          <w:rFonts w:ascii="Tahoma" w:hAnsi="Tahoma" w:cs="Tahoma" w:eastAsia="Tahoma"/>
          <w:b w:val="0"/>
          <w:sz w:val="18"/>
        </w:rPr>
        <w:t xml:space="preserve">, 254 →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11111110</w:t>
      </w:r>
      <w:r>
        <w:rPr>
          <w:rFonts w:ascii="Tahoma" w:hAnsi="Tahoma" w:cs="Tahoma" w:eastAsia="Tahoma"/>
          <w:b w:val="0"/>
          <w:sz w:val="18"/>
        </w:rPr>
        <w:t xml:space="preserve">, 255 →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11111111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เลขฐานสิบหก ↔ ฐานสอง (4 บิต)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39"/>
        <w:gridCol w:w="1739"/>
        <w:gridCol w:w="1739"/>
        <w:gridCol w:w="1739"/>
        <w:gridCol w:w="1739"/>
        <w:gridCol w:w="1739"/>
      </w:tblGrid>
      <w:tr>
        <w:tc>
          <w:tcPr>
            <w:tcW w:type="dxa" w:w="1739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Hex</w:t>
            </w:r>
          </w:p>
        </w:tc>
        <w:tc>
          <w:tcPr>
            <w:tcW w:type="dxa" w:w="1739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Bin</w:t>
            </w:r>
          </w:p>
        </w:tc>
        <w:tc>
          <w:tcPr>
            <w:tcW w:type="dxa" w:w="1739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Dec</w:t>
            </w:r>
          </w:p>
        </w:tc>
        <w:tc>
          <w:tcPr>
            <w:tcW w:type="dxa" w:w="1739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Hex</w:t>
            </w:r>
          </w:p>
        </w:tc>
        <w:tc>
          <w:tcPr>
            <w:tcW w:type="dxa" w:w="1739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Bin</w:t>
            </w:r>
          </w:p>
        </w:tc>
        <w:tc>
          <w:tcPr>
            <w:tcW w:type="dxa" w:w="1739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Dec</w:t>
            </w:r>
          </w:p>
        </w:tc>
      </w:tr>
      <w:tr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0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0000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0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8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1000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8</w:t>
            </w:r>
          </w:p>
        </w:tc>
      </w:tr>
      <w:tr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0001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9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1001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9</w:t>
            </w:r>
          </w:p>
        </w:tc>
      </w:tr>
      <w:tr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0010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A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1010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10</w:t>
            </w:r>
          </w:p>
        </w:tc>
      </w:tr>
      <w:tr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3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0011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3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B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1011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11</w:t>
            </w:r>
          </w:p>
        </w:tc>
      </w:tr>
      <w:tr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4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0100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4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C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1100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12</w:t>
            </w:r>
          </w:p>
        </w:tc>
      </w:tr>
      <w:tr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5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0101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5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D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1101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13</w:t>
            </w:r>
          </w:p>
        </w:tc>
      </w:tr>
      <w:tr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6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0110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6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E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1110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14</w:t>
            </w:r>
          </w:p>
        </w:tc>
      </w:tr>
      <w:tr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7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0111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7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F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1111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15</w:t>
            </w:r>
          </w:p>
        </w:tc>
      </w:tr>
    </w:tbl>
    <w:p>
      <w:pPr>
        <w:spacing w:after="40"/>
      </w:pP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ASCII ที่ต้องจำ</w:t>
      </w:r>
    </w:p>
    <w:p>
      <w:pPr>
        <w:spacing w:before="20" w:after="20"/>
      </w:pP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'0'</w:t>
      </w:r>
      <w:r>
        <w:rPr>
          <w:rFonts w:ascii="Tahoma" w:hAnsi="Tahoma" w:cs="Tahoma" w:eastAsia="Tahoma"/>
          <w:b w:val="0"/>
          <w:sz w:val="18"/>
        </w:rPr>
        <w:t xml:space="preserve"> = 48 (0x30) ·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'A'</w:t>
      </w:r>
      <w:r>
        <w:rPr>
          <w:rFonts w:ascii="Tahoma" w:hAnsi="Tahoma" w:cs="Tahoma" w:eastAsia="Tahoma"/>
          <w:b w:val="0"/>
          <w:sz w:val="18"/>
        </w:rPr>
        <w:t xml:space="preserve"> = 65 (0x41) ·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'a'</w:t>
      </w:r>
      <w:r>
        <w:rPr>
          <w:rFonts w:ascii="Tahoma" w:hAnsi="Tahoma" w:cs="Tahoma" w:eastAsia="Tahoma"/>
          <w:b w:val="0"/>
          <w:sz w:val="18"/>
        </w:rPr>
        <w:t xml:space="preserve"> = 97 (0x61) · space = 32 ·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'a'−'A'</w:t>
      </w:r>
      <w:r>
        <w:rPr>
          <w:rFonts w:ascii="Tahoma" w:hAnsi="Tahoma" w:cs="Tahoma" w:eastAsia="Tahoma"/>
          <w:b w:val="0"/>
          <w:sz w:val="18"/>
        </w:rPr>
        <w:t xml:space="preserve"> = 32 · null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\0</w:t>
      </w:r>
      <w:r>
        <w:rPr>
          <w:rFonts w:ascii="Tahoma" w:hAnsi="Tahoma" w:cs="Tahoma" w:eastAsia="Tahoma"/>
          <w:b w:val="0"/>
          <w:sz w:val="18"/>
        </w:rPr>
        <w:t xml:space="preserve"> = 0 ·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'9'</w:t>
      </w:r>
      <w:r>
        <w:rPr>
          <w:rFonts w:ascii="Tahoma" w:hAnsi="Tahoma" w:cs="Tahoma" w:eastAsia="Tahoma"/>
          <w:b w:val="0"/>
          <w:sz w:val="18"/>
        </w:rPr>
        <w:t xml:space="preserve">=57,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'Z'</w:t>
      </w:r>
      <w:r>
        <w:rPr>
          <w:rFonts w:ascii="Tahoma" w:hAnsi="Tahoma" w:cs="Tahoma" w:eastAsia="Tahoma"/>
          <w:b w:val="0"/>
          <w:sz w:val="18"/>
        </w:rPr>
        <w:t xml:space="preserve">=90,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'z'</w:t>
      </w:r>
      <w:r>
        <w:rPr>
          <w:rFonts w:ascii="Tahoma" w:hAnsi="Tahoma" w:cs="Tahoma" w:eastAsia="Tahoma"/>
          <w:b w:val="0"/>
          <w:sz w:val="18"/>
        </w:rPr>
        <w:t>=122</w:t>
      </w:r>
    </w:p>
    <w:p>
      <w:pPr>
        <w:spacing w:before="20" w:after="20"/>
      </w:pPr>
    </w:p>
    <w:p>
      <w:pPr>
        <w:spacing w:before="180" w:after="60"/>
        <w:shd w:val="clear" w:color="auto" w:fill="BF8F00"/>
      </w:pPr>
      <w:r>
        <w:rPr>
          <w:rFonts w:ascii="Tahoma" w:hAnsi="Tahoma" w:cs="Tahoma" w:eastAsia="Tahoma"/>
          <w:b/>
          <w:color w:val="FFFFFF"/>
          <w:sz w:val="25"/>
        </w:rPr>
        <w:t>หมวด 1 — พื้นฐานระบบคอมพิวเตอร์</w:t>
      </w:r>
    </w:p>
    <w:p>
      <w:pPr>
        <w:spacing w:before="20" w:after="20"/>
      </w:pPr>
      <w:r>
        <w:rPr>
          <w:rFonts w:ascii="Tahoma" w:hAnsi="Tahoma" w:cs="Tahoma" w:eastAsia="Tahoma"/>
          <w:b/>
          <w:color w:val="C00000"/>
          <w:sz w:val="18"/>
        </w:rPr>
        <w:t>(20 คะแนน · ปรนัย 10)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1.1 พื้นฐานระบบดิจิทัล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ลอจิกเกต:</w:t>
      </w:r>
      <w:r>
        <w:rPr>
          <w:rFonts w:ascii="Tahoma" w:hAnsi="Tahoma" w:cs="Tahoma" w:eastAsia="Tahoma"/>
          <w:b w:val="0"/>
          <w:sz w:val="18"/>
        </w:rPr>
        <w:t xml:space="preserve"> AND (ทั้งคู่ 1), OR (มี 1), NOT (กลับ), NAND, NOR, XOR (ต่างกัน=1), XNOR (เหมือนกัน=1)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Universal gate:</w:t>
      </w:r>
      <w:r>
        <w:rPr>
          <w:rFonts w:ascii="Tahoma" w:hAnsi="Tahoma" w:cs="Tahoma" w:eastAsia="Tahoma"/>
          <w:b w:val="0"/>
          <w:sz w:val="18"/>
        </w:rPr>
        <w:t xml:space="preserve"> NAND และ NOR สร้างเกตอื่นได้ทุกตัว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ตัวเลขในดิจิทัล:</w:t>
      </w:r>
      <w:r>
        <w:rPr>
          <w:rFonts w:ascii="Tahoma" w:hAnsi="Tahoma" w:cs="Tahoma" w:eastAsia="Tahoma"/>
          <w:b w:val="0"/>
          <w:sz w:val="18"/>
        </w:rPr>
        <w:t xml:space="preserve"> combinational (ผลขึ้นกับ input ปัจจุบัน) vs sequential (มี memory/สถานะ เช่น flip-flop)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Flip-flop:</w:t>
      </w:r>
      <w:r>
        <w:rPr>
          <w:rFonts w:ascii="Tahoma" w:hAnsi="Tahoma" w:cs="Tahoma" w:eastAsia="Tahoma"/>
          <w:b w:val="0"/>
          <w:sz w:val="18"/>
        </w:rPr>
        <w:t xml:space="preserve"> SR, D, JK, T — เก็บ 1 บิต · latch = level-triggered, flip-flop = edge-triggered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วงจร combinational สำคัญ:</w:t>
      </w:r>
    </w:p>
    <w:p>
      <w:pPr>
        <w:spacing w:before="0" w:after="0"/>
        <w:ind w:left="510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Half Adder:</w:t>
      </w:r>
      <w:r>
        <w:rPr>
          <w:rFonts w:ascii="Tahoma" w:hAnsi="Tahoma" w:cs="Tahoma" w:eastAsia="Tahoma"/>
          <w:b w:val="0"/>
          <w:sz w:val="18"/>
        </w:rPr>
        <w:t xml:space="preserve"> Sum = A⊕B, Carry = A·B · </w:t>
      </w:r>
      <w:r>
        <w:rPr>
          <w:rFonts w:ascii="Tahoma" w:hAnsi="Tahoma" w:cs="Tahoma" w:eastAsia="Tahoma"/>
          <w:b/>
          <w:color w:val="C00000"/>
          <w:sz w:val="18"/>
        </w:rPr>
        <w:t>Full Adder:</w:t>
      </w:r>
      <w:r>
        <w:rPr>
          <w:rFonts w:ascii="Tahoma" w:hAnsi="Tahoma" w:cs="Tahoma" w:eastAsia="Tahoma"/>
          <w:b w:val="0"/>
          <w:sz w:val="18"/>
        </w:rPr>
        <w:t xml:space="preserve"> บวก 3 บิต (A,B,Cin)</w:t>
      </w:r>
    </w:p>
    <w:p>
      <w:pPr>
        <w:spacing w:before="0" w:after="0"/>
        <w:ind w:left="510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MUX (Multiplexer):</w:t>
      </w:r>
      <w:r>
        <w:rPr>
          <w:rFonts w:ascii="Tahoma" w:hAnsi="Tahoma" w:cs="Tahoma" w:eastAsia="Tahoma"/>
          <w:b w:val="0"/>
          <w:sz w:val="18"/>
        </w:rPr>
        <w:t xml:space="preserve"> เลือก 1 จากหลาย input ด้วย n select line → รับได้ 2ⁿ input · </w:t>
      </w:r>
      <w:r>
        <w:rPr>
          <w:rFonts w:ascii="Tahoma" w:hAnsi="Tahoma" w:cs="Tahoma" w:eastAsia="Tahoma"/>
          <w:b/>
          <w:color w:val="C00000"/>
          <w:sz w:val="18"/>
        </w:rPr>
        <w:t>DEMUX</w:t>
      </w:r>
      <w:r>
        <w:rPr>
          <w:rFonts w:ascii="Tahoma" w:hAnsi="Tahoma" w:cs="Tahoma" w:eastAsia="Tahoma"/>
          <w:b w:val="0"/>
          <w:sz w:val="18"/>
        </w:rPr>
        <w:t xml:space="preserve"> ตรงข้าม</w:t>
      </w:r>
    </w:p>
    <w:p>
      <w:pPr>
        <w:spacing w:before="0" w:after="0"/>
        <w:ind w:left="510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Decoder:</w:t>
      </w:r>
      <w:r>
        <w:rPr>
          <w:rFonts w:ascii="Tahoma" w:hAnsi="Tahoma" w:cs="Tahoma" w:eastAsia="Tahoma"/>
          <w:b w:val="0"/>
          <w:sz w:val="18"/>
        </w:rPr>
        <w:t xml:space="preserve"> n input → 2ⁿ output (เปิดทีละเส้น) · </w:t>
      </w:r>
      <w:r>
        <w:rPr>
          <w:rFonts w:ascii="Tahoma" w:hAnsi="Tahoma" w:cs="Tahoma" w:eastAsia="Tahoma"/>
          <w:b/>
          <w:color w:val="C00000"/>
          <w:sz w:val="18"/>
        </w:rPr>
        <w:t>Encoder</w:t>
      </w:r>
      <w:r>
        <w:rPr>
          <w:rFonts w:ascii="Tahoma" w:hAnsi="Tahoma" w:cs="Tahoma" w:eastAsia="Tahoma"/>
          <w:b w:val="0"/>
          <w:sz w:val="18"/>
        </w:rPr>
        <w:t xml:space="preserve"> ตรงข้าม (2ⁿ→n)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พีชคณิตบูลีน (ลดรูปวงจร):</w:t>
      </w:r>
    </w:p>
    <w:p>
      <w:pPr>
        <w:spacing w:before="0" w:after="0"/>
        <w:ind w:left="510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 xml:space="preserve">Identity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A+0=A, A·1=A</w:t>
      </w:r>
      <w:r>
        <w:rPr>
          <w:rFonts w:ascii="Tahoma" w:hAnsi="Tahoma" w:cs="Tahoma" w:eastAsia="Tahoma"/>
          <w:b w:val="0"/>
          <w:sz w:val="18"/>
        </w:rPr>
        <w:t xml:space="preserve"> · Null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A+1=1, A·0=0</w:t>
      </w:r>
      <w:r>
        <w:rPr>
          <w:rFonts w:ascii="Tahoma" w:hAnsi="Tahoma" w:cs="Tahoma" w:eastAsia="Tahoma"/>
          <w:b w:val="0"/>
          <w:sz w:val="18"/>
        </w:rPr>
        <w:t xml:space="preserve"> · Idempotent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A+A=A, A·A=A</w:t>
      </w:r>
    </w:p>
    <w:p>
      <w:pPr>
        <w:spacing w:before="0" w:after="0"/>
        <w:ind w:left="510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 xml:space="preserve">Complement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A+A'=1, A·A'=0</w:t>
      </w:r>
      <w:r>
        <w:rPr>
          <w:rFonts w:ascii="Tahoma" w:hAnsi="Tahoma" w:cs="Tahoma" w:eastAsia="Tahoma"/>
          <w:b w:val="0"/>
          <w:sz w:val="18"/>
        </w:rPr>
        <w:t xml:space="preserve"> · Double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A''=A</w:t>
      </w:r>
      <w:r>
        <w:rPr>
          <w:rFonts w:ascii="Tahoma" w:hAnsi="Tahoma" w:cs="Tahoma" w:eastAsia="Tahoma"/>
          <w:b w:val="0"/>
          <w:sz w:val="18"/>
        </w:rPr>
        <w:t xml:space="preserve"> · </w:t>
      </w:r>
      <w:r>
        <w:rPr>
          <w:rFonts w:ascii="Tahoma" w:hAnsi="Tahoma" w:cs="Tahoma" w:eastAsia="Tahoma"/>
          <w:b/>
          <w:color w:val="C00000"/>
          <w:sz w:val="18"/>
        </w:rPr>
        <w:t>Absorption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A+A·B=A</w:t>
      </w:r>
      <w:r>
        <w:rPr>
          <w:rFonts w:ascii="Tahoma" w:hAnsi="Tahoma" w:cs="Tahoma" w:eastAsia="Tahoma"/>
          <w:b w:val="0"/>
          <w:sz w:val="18"/>
        </w:rPr>
        <w:t xml:space="preserve">,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A+A'·B=A+B</w:t>
      </w:r>
    </w:p>
    <w:p>
      <w:pPr>
        <w:spacing w:before="0" w:after="0"/>
        <w:ind w:left="510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De Morgan: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(A·B)' = A'+B'</w:t>
      </w:r>
      <w:r>
        <w:rPr>
          <w:rFonts w:ascii="Tahoma" w:hAnsi="Tahoma" w:cs="Tahoma" w:eastAsia="Tahoma"/>
          <w:b w:val="0"/>
          <w:sz w:val="18"/>
        </w:rPr>
        <w:t xml:space="preserve"> ;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(A+B)' = A'·B'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K-map:</w:t>
      </w:r>
      <w:r>
        <w:rPr>
          <w:rFonts w:ascii="Tahoma" w:hAnsi="Tahoma" w:cs="Tahoma" w:eastAsia="Tahoma"/>
          <w:b w:val="0"/>
          <w:sz w:val="18"/>
        </w:rPr>
        <w:t xml:space="preserve"> ลดรูป SOP โดยจับกลุ่ม 1 ที่ติดกันเป็นกำลังของ 2 (1,2,4,8) ให้ใหญ่ที่สุด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1.2 ฮาร์ดแวร์ของคอมพิวเตอร์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CPU</w:t>
      </w:r>
      <w:r>
        <w:rPr>
          <w:rFonts w:ascii="Tahoma" w:hAnsi="Tahoma" w:cs="Tahoma" w:eastAsia="Tahoma"/>
          <w:b w:val="0"/>
          <w:sz w:val="18"/>
        </w:rPr>
        <w:t xml:space="preserve"> = ALU (คำนวณ) + CU (ควบคุม) + Register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Register สำคัญ:</w:t>
      </w:r>
      <w:r>
        <w:rPr>
          <w:rFonts w:ascii="Tahoma" w:hAnsi="Tahoma" w:cs="Tahoma" w:eastAsia="Tahoma"/>
          <w:b w:val="0"/>
          <w:sz w:val="18"/>
        </w:rPr>
        <w:t xml:space="preserve"> PC (Program Counter), IR (Instruction Register), MAR/MDR, ACC, SP (Stack Pointer)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Bus 3 ชนิด:</w:t>
      </w:r>
      <w:r>
        <w:rPr>
          <w:rFonts w:ascii="Tahoma" w:hAnsi="Tahoma" w:cs="Tahoma" w:eastAsia="Tahoma"/>
          <w:b w:val="0"/>
          <w:sz w:val="18"/>
        </w:rPr>
        <w:t xml:space="preserve"> Address bus (ระบุตำแหน่ง), Data bus (ข้อมูล), Control bus (สัญญาณควบคุม)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Von Neumann:</w:t>
      </w:r>
      <w:r>
        <w:rPr>
          <w:rFonts w:ascii="Tahoma" w:hAnsi="Tahoma" w:cs="Tahoma" w:eastAsia="Tahoma"/>
          <w:b w:val="0"/>
          <w:sz w:val="18"/>
        </w:rPr>
        <w:t xml:space="preserve"> เก็บคำสั่ง+ข้อมูลในหน่วยความจำเดียว (คอขวด Von Neumann) · </w:t>
      </w:r>
      <w:r>
        <w:rPr>
          <w:rFonts w:ascii="Tahoma" w:hAnsi="Tahoma" w:cs="Tahoma" w:eastAsia="Tahoma"/>
          <w:b/>
          <w:color w:val="C00000"/>
          <w:sz w:val="18"/>
        </w:rPr>
        <w:t>Harvard:</w:t>
      </w:r>
      <w:r>
        <w:rPr>
          <w:rFonts w:ascii="Tahoma" w:hAnsi="Tahoma" w:cs="Tahoma" w:eastAsia="Tahoma"/>
          <w:b w:val="0"/>
          <w:sz w:val="18"/>
        </w:rPr>
        <w:t xml:space="preserve"> แยกหน่วยความจำคำสั่ง/ข้อมูล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RAID:</w:t>
      </w:r>
      <w:r>
        <w:rPr>
          <w:rFonts w:ascii="Tahoma" w:hAnsi="Tahoma" w:cs="Tahoma" w:eastAsia="Tahoma"/>
          <w:b w:val="0"/>
          <w:sz w:val="18"/>
        </w:rPr>
        <w:t xml:space="preserve"> 0=stripe (เร็ว ไม่ปลอดภัย), 1=mirror, 5=stripe+parity (usable=(n−1)×cap), 6=double parity ((n−2)×cap), 10=mirror+stripe (n×cap/2)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1.3 พื้นฐาน Cyber Security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CIA Triad:</w:t>
      </w:r>
      <w:r>
        <w:rPr>
          <w:rFonts w:ascii="Tahoma" w:hAnsi="Tahoma" w:cs="Tahoma" w:eastAsia="Tahoma"/>
          <w:b w:val="0"/>
          <w:sz w:val="18"/>
        </w:rPr>
        <w:t xml:space="preserve"> Confidentiality (ความลับ) · Integrity (ความถูกต้อง) · Availability (พร้อมใช้งาน)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AAA:</w:t>
      </w:r>
      <w:r>
        <w:rPr>
          <w:rFonts w:ascii="Tahoma" w:hAnsi="Tahoma" w:cs="Tahoma" w:eastAsia="Tahoma"/>
          <w:b w:val="0"/>
          <w:sz w:val="18"/>
        </w:rPr>
        <w:t xml:space="preserve"> Authentication (คุณเป็นใคร) · Authorization (มีสิทธิทำอะไร) · Accounting (บันทึกกิจกรรม)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การเข้ารหัส:</w:t>
      </w:r>
      <w:r>
        <w:rPr>
          <w:rFonts w:ascii="Tahoma" w:hAnsi="Tahoma" w:cs="Tahoma" w:eastAsia="Tahoma"/>
          <w:b w:val="0"/>
          <w:sz w:val="18"/>
        </w:rPr>
        <w:t xml:space="preserve"> symmetric (กุญแจเดียว, AES/DES) vs asymmetric (คู่กุญแจ public/private, RSA)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Hashing:</w:t>
      </w:r>
      <w:r>
        <w:rPr>
          <w:rFonts w:ascii="Tahoma" w:hAnsi="Tahoma" w:cs="Tahoma" w:eastAsia="Tahoma"/>
          <w:b w:val="0"/>
          <w:sz w:val="18"/>
        </w:rPr>
        <w:t xml:space="preserve"> ทางเดียว (one-way) — MD5(128), SHA-1(160), SHA-256(256) · เก็บรหัสผ่านเป็น </w:t>
      </w:r>
      <w:r>
        <w:rPr>
          <w:rFonts w:ascii="Tahoma" w:hAnsi="Tahoma" w:cs="Tahoma" w:eastAsia="Tahoma"/>
          <w:b/>
          <w:color w:val="C00000"/>
          <w:sz w:val="18"/>
        </w:rPr>
        <w:t>hash + salt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การโจมตี:</w:t>
      </w:r>
      <w:r>
        <w:rPr>
          <w:rFonts w:ascii="Tahoma" w:hAnsi="Tahoma" w:cs="Tahoma" w:eastAsia="Tahoma"/>
          <w:b w:val="0"/>
          <w:sz w:val="18"/>
        </w:rPr>
        <w:t xml:space="preserve"> SQL Injection (ใช้ prepared statement กัน), XSS, CSRF, DDoS (ถล่มทราฟฟิก), MITM, Phishing, Brute-force, Ransomware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หลักการ:</w:t>
      </w:r>
      <w:r>
        <w:rPr>
          <w:rFonts w:ascii="Tahoma" w:hAnsi="Tahoma" w:cs="Tahoma" w:eastAsia="Tahoma"/>
          <w:b w:val="0"/>
          <w:sz w:val="18"/>
        </w:rPr>
        <w:t xml:space="preserve"> Least Privilege, Defense in Depth, Zero Trust (never trust, always verify), MFA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Malware:</w:t>
      </w:r>
      <w:r>
        <w:rPr>
          <w:rFonts w:ascii="Tahoma" w:hAnsi="Tahoma" w:cs="Tahoma" w:eastAsia="Tahoma"/>
          <w:b w:val="0"/>
          <w:sz w:val="18"/>
        </w:rPr>
        <w:t xml:space="preserve"> Virus (ต้องพาหะ), Worm (แพร่เอง), Trojan (ปลอมตัว), Rootkit, Spyware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1.4 ระบบปฏิบัติการ (OS)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หน้าที่:</w:t>
      </w:r>
      <w:r>
        <w:rPr>
          <w:rFonts w:ascii="Tahoma" w:hAnsi="Tahoma" w:cs="Tahoma" w:eastAsia="Tahoma"/>
          <w:b w:val="0"/>
          <w:sz w:val="18"/>
        </w:rPr>
        <w:t xml:space="preserve"> จัดการ process, memory, file system, I/O, ความปลอดภัย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Process vs Thread:</w:t>
      </w:r>
      <w:r>
        <w:rPr>
          <w:rFonts w:ascii="Tahoma" w:hAnsi="Tahoma" w:cs="Tahoma" w:eastAsia="Tahoma"/>
          <w:b w:val="0"/>
          <w:sz w:val="18"/>
        </w:rPr>
        <w:t xml:space="preserve"> process แยก memory · thread แชร์ memory ใน process เดียว (เบากว่า ระวัง race condition)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Process states:</w:t>
      </w:r>
      <w:r>
        <w:rPr>
          <w:rFonts w:ascii="Tahoma" w:hAnsi="Tahoma" w:cs="Tahoma" w:eastAsia="Tahoma"/>
          <w:b w:val="0"/>
          <w:sz w:val="18"/>
        </w:rPr>
        <w:t xml:space="preserve"> New → Ready → Running → Waiting → Terminated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CPU Scheduling:</w:t>
      </w:r>
      <w:r>
        <w:rPr>
          <w:rFonts w:ascii="Tahoma" w:hAnsi="Tahoma" w:cs="Tahoma" w:eastAsia="Tahoma"/>
          <w:b w:val="0"/>
          <w:sz w:val="18"/>
        </w:rPr>
        <w:t xml:space="preserve"> FCFS, SJF (สั้นก่อน), Round Robin (time quantum, เป็นธรรม), Priority, MLFQ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Deadlock 4 เงื่อนไข (Coffman):</w:t>
      </w:r>
      <w:r>
        <w:rPr>
          <w:rFonts w:ascii="Tahoma" w:hAnsi="Tahoma" w:cs="Tahoma" w:eastAsia="Tahoma"/>
          <w:b w:val="0"/>
          <w:sz w:val="18"/>
        </w:rPr>
        <w:t xml:space="preserve"> Mutual Exclusion, Hold &amp; Wait, No Preemption, Circular Wait (ตัดข้อใดข้อหนึ่งได้ = กัน deadlock)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Race condition</w:t>
      </w:r>
      <w:r>
        <w:rPr>
          <w:rFonts w:ascii="Tahoma" w:hAnsi="Tahoma" w:cs="Tahoma" w:eastAsia="Tahoma"/>
          <w:b w:val="0"/>
          <w:sz w:val="18"/>
        </w:rPr>
        <w:t xml:space="preserve"> แก้ด้วย mutex/semaphore (critical section)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Virtual memory:</w:t>
      </w:r>
      <w:r>
        <w:rPr>
          <w:rFonts w:ascii="Tahoma" w:hAnsi="Tahoma" w:cs="Tahoma" w:eastAsia="Tahoma"/>
          <w:b w:val="0"/>
          <w:sz w:val="18"/>
        </w:rPr>
        <w:t xml:space="preserve"> paging (เพจขนาดคงที่), page fault, TLB, thrashing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1.5 Input/Output Loop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3 วิธี I/O:</w:t>
      </w:r>
      <w:r>
        <w:rPr>
          <w:rFonts w:ascii="Tahoma" w:hAnsi="Tahoma" w:cs="Tahoma" w:eastAsia="Tahoma"/>
          <w:b w:val="0"/>
          <w:sz w:val="18"/>
        </w:rPr>
        <w:t xml:space="preserve"> Programmed I/O (polling/busy-wait), Interrupt-driven (แจ้งเมื่อพร้อม), DMA (ย้ายข้อมูลตรงโดยไม่ผ่าน CPU ทุกไบต์)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Interrupt:</w:t>
      </w:r>
      <w:r>
        <w:rPr>
          <w:rFonts w:ascii="Tahoma" w:hAnsi="Tahoma" w:cs="Tahoma" w:eastAsia="Tahoma"/>
          <w:b w:val="0"/>
          <w:sz w:val="18"/>
        </w:rPr>
        <w:t xml:space="preserve"> CPU หยุดงานปัจจุบัน → เรียก ISR (Interrupt Service Routine) → กลับมาทำงานต่อ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1.6 สถาปัตยกรรมคอมพิวเตอร์ (ISA)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Instruction Cycle:</w:t>
      </w:r>
      <w:r>
        <w:rPr>
          <w:rFonts w:ascii="Tahoma" w:hAnsi="Tahoma" w:cs="Tahoma" w:eastAsia="Tahoma"/>
          <w:b w:val="0"/>
          <w:sz w:val="18"/>
        </w:rPr>
        <w:t xml:space="preserve"> Fetch → Decode → Execute → (Memory) → Write-back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Pipeline (5 stage):</w:t>
      </w:r>
      <w:r>
        <w:rPr>
          <w:rFonts w:ascii="Tahoma" w:hAnsi="Tahoma" w:cs="Tahoma" w:eastAsia="Tahoma"/>
          <w:b w:val="0"/>
          <w:sz w:val="18"/>
        </w:rPr>
        <w:t xml:space="preserve"> IF → ID → EX → MEM → WB · เพิ่ม throughput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Hazards:</w:t>
      </w:r>
      <w:r>
        <w:rPr>
          <w:rFonts w:ascii="Tahoma" w:hAnsi="Tahoma" w:cs="Tahoma" w:eastAsia="Tahoma"/>
          <w:b w:val="0"/>
          <w:sz w:val="18"/>
        </w:rPr>
        <w:t xml:space="preserve"> Structural (แย่งทรัพยากร), Data (พึ่งผลลัพธ์ — แก้ด้วย forwarding), Control (branch — แก้ด้วย prediction)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RISC</w:t>
      </w:r>
      <w:r>
        <w:rPr>
          <w:rFonts w:ascii="Tahoma" w:hAnsi="Tahoma" w:cs="Tahoma" w:eastAsia="Tahoma"/>
          <w:b w:val="0"/>
          <w:sz w:val="18"/>
        </w:rPr>
        <w:t xml:space="preserve"> (คำสั่งง่าย ยาวคงที่ เช่น ARM) vs </w:t>
      </w:r>
      <w:r>
        <w:rPr>
          <w:rFonts w:ascii="Tahoma" w:hAnsi="Tahoma" w:cs="Tahoma" w:eastAsia="Tahoma"/>
          <w:b/>
          <w:color w:val="C00000"/>
          <w:sz w:val="18"/>
        </w:rPr>
        <w:t>CISC</w:t>
      </w:r>
      <w:r>
        <w:rPr>
          <w:rFonts w:ascii="Tahoma" w:hAnsi="Tahoma" w:cs="Tahoma" w:eastAsia="Tahoma"/>
          <w:b w:val="0"/>
          <w:sz w:val="18"/>
        </w:rPr>
        <w:t xml:space="preserve"> (คำสั่งซับซ้อน เช่น x86)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Amdahl's Law: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Speedup = 1 / ((1−p) + p/s)</w:t>
      </w:r>
      <w:r>
        <w:rPr>
          <w:rFonts w:ascii="Tahoma" w:hAnsi="Tahoma" w:cs="Tahoma" w:eastAsia="Tahoma"/>
          <w:b w:val="0"/>
          <w:sz w:val="18"/>
        </w:rPr>
        <w:t xml:space="preserve"> เมื่อ p=สัดส่วนที่เร่งได้, s=อัตราเร่ง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MIPS</w:t>
      </w:r>
      <w:r>
        <w:rPr>
          <w:rFonts w:ascii="Tahoma" w:hAnsi="Tahoma" w:cs="Tahoma" w:eastAsia="Tahoma"/>
          <w:b w:val="0"/>
          <w:sz w:val="18"/>
        </w:rPr>
        <w:t xml:space="preserve"> = ความถี่(MHz) / CPI · </w:t>
      </w:r>
      <w:r>
        <w:rPr>
          <w:rFonts w:ascii="Tahoma" w:hAnsi="Tahoma" w:cs="Tahoma" w:eastAsia="Tahoma"/>
          <w:b/>
          <w:color w:val="C00000"/>
          <w:sz w:val="18"/>
        </w:rPr>
        <w:t>CPI</w:t>
      </w:r>
      <w:r>
        <w:rPr>
          <w:rFonts w:ascii="Tahoma" w:hAnsi="Tahoma" w:cs="Tahoma" w:eastAsia="Tahoma"/>
          <w:b w:val="0"/>
          <w:sz w:val="18"/>
        </w:rPr>
        <w:t xml:space="preserve"> = clock cycles per instruction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1.7 ลำดับชั้นหน่วยความจำ (Memory Hierarchy)</w:t>
      </w:r>
    </w:p>
    <w:p>
      <w:pPr>
        <w:spacing w:before="20" w:after="20"/>
      </w:pPr>
      <w:r>
        <w:rPr>
          <w:rFonts w:ascii="Tahoma" w:hAnsi="Tahoma" w:cs="Tahoma" w:eastAsia="Tahoma"/>
          <w:b w:val="0"/>
          <w:sz w:val="18"/>
        </w:rPr>
        <w:t xml:space="preserve">เร็ว→ช้า / แพง→ถูก: </w:t>
      </w:r>
      <w:r>
        <w:rPr>
          <w:rFonts w:ascii="Tahoma" w:hAnsi="Tahoma" w:cs="Tahoma" w:eastAsia="Tahoma"/>
          <w:b/>
          <w:color w:val="C00000"/>
          <w:sz w:val="18"/>
        </w:rPr>
        <w:t>Register → Cache (L1&lt;L2&lt;L3) → RAM → SSD/Disk → Tape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Locality:</w:t>
      </w:r>
      <w:r>
        <w:rPr>
          <w:rFonts w:ascii="Tahoma" w:hAnsi="Tahoma" w:cs="Tahoma" w:eastAsia="Tahoma"/>
          <w:b w:val="0"/>
          <w:sz w:val="18"/>
        </w:rPr>
        <w:t xml:space="preserve"> Temporal (ใช้ซ้ำเร็ว ๆ) · Spatial (ใช้ตำแหน่งใกล้กัน)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Cache mapping:</w:t>
      </w:r>
      <w:r>
        <w:rPr>
          <w:rFonts w:ascii="Tahoma" w:hAnsi="Tahoma" w:cs="Tahoma" w:eastAsia="Tahoma"/>
          <w:b w:val="0"/>
          <w:sz w:val="18"/>
        </w:rPr>
        <w:t xml:space="preserve"> Direct, Fully associative, Set associative (จำนวน set = บล็อก/way)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สูตร Effective Access Time: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EAT = h·Tc + (1−h)·(Tc+Tm)</w:t>
      </w:r>
      <w:r>
        <w:rPr>
          <w:rFonts w:ascii="Tahoma" w:hAnsi="Tahoma" w:cs="Tahoma" w:eastAsia="Tahoma"/>
          <w:b w:val="0"/>
          <w:sz w:val="18"/>
        </w:rPr>
        <w:t xml:space="preserve"> (h=hit ratio)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Write policy:</w:t>
      </w:r>
      <w:r>
        <w:rPr>
          <w:rFonts w:ascii="Tahoma" w:hAnsi="Tahoma" w:cs="Tahoma" w:eastAsia="Tahoma"/>
          <w:b w:val="0"/>
          <w:sz w:val="18"/>
        </w:rPr>
        <w:t xml:space="preserve"> write-through vs write-back</w:t>
      </w:r>
    </w:p>
    <w:p>
      <w:pPr>
        <w:spacing w:before="20" w:after="20"/>
      </w:pPr>
    </w:p>
    <w:p>
      <w:pPr>
        <w:spacing w:before="180" w:after="60"/>
        <w:shd w:val="clear" w:color="auto" w:fill="C0504D"/>
      </w:pPr>
      <w:r>
        <w:rPr>
          <w:rFonts w:ascii="Tahoma" w:hAnsi="Tahoma" w:cs="Tahoma" w:eastAsia="Tahoma"/>
          <w:b/>
          <w:color w:val="FFFFFF"/>
          <w:sz w:val="25"/>
        </w:rPr>
        <w:t>หมวด 2 — ระบบเลขฐาน &amp; คณิตในคอมพิวเตอร์</w:t>
      </w:r>
    </w:p>
    <w:p>
      <w:pPr>
        <w:spacing w:before="20" w:after="20"/>
      </w:pPr>
      <w:r>
        <w:rPr>
          <w:rFonts w:ascii="Tahoma" w:hAnsi="Tahoma" w:cs="Tahoma" w:eastAsia="Tahoma"/>
          <w:b/>
          <w:color w:val="C00000"/>
          <w:sz w:val="18"/>
        </w:rPr>
        <w:t>(10 คะแนน · ปรนัย 5)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2.1 การแปลงเลขฐาน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ฐาน r → ฐาน 10:</w:t>
      </w:r>
      <w:r>
        <w:rPr>
          <w:rFonts w:ascii="Tahoma" w:hAnsi="Tahoma" w:cs="Tahoma" w:eastAsia="Tahoma"/>
          <w:b w:val="0"/>
          <w:sz w:val="18"/>
        </w:rPr>
        <w:t xml:space="preserve"> คูณค่าประจำหลัก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Σ digit × rⁱ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ฐาน 10 → ฐาน r:</w:t>
      </w:r>
      <w:r>
        <w:rPr>
          <w:rFonts w:ascii="Tahoma" w:hAnsi="Tahoma" w:cs="Tahoma" w:eastAsia="Tahoma"/>
          <w:b w:val="0"/>
          <w:sz w:val="18"/>
        </w:rPr>
        <w:t xml:space="preserve"> หารเอาเศษ (อ่านเศษจากล่างขึ้นบน)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ฐาน 2 ↔ 8:</w:t>
      </w:r>
      <w:r>
        <w:rPr>
          <w:rFonts w:ascii="Tahoma" w:hAnsi="Tahoma" w:cs="Tahoma" w:eastAsia="Tahoma"/>
          <w:b w:val="0"/>
          <w:sz w:val="18"/>
        </w:rPr>
        <w:t xml:space="preserve"> จับกลุ่มละ 3 บิต · </w:t>
      </w:r>
      <w:r>
        <w:rPr>
          <w:rFonts w:ascii="Tahoma" w:hAnsi="Tahoma" w:cs="Tahoma" w:eastAsia="Tahoma"/>
          <w:b/>
          <w:color w:val="C00000"/>
          <w:sz w:val="18"/>
        </w:rPr>
        <w:t>ฐาน 2 ↔ 16:</w:t>
      </w:r>
      <w:r>
        <w:rPr>
          <w:rFonts w:ascii="Tahoma" w:hAnsi="Tahoma" w:cs="Tahoma" w:eastAsia="Tahoma"/>
          <w:b w:val="0"/>
          <w:sz w:val="18"/>
        </w:rPr>
        <w:t xml:space="preserve"> จับกลุ่มละ 4 บิต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เศษส่วนฐานสอง: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.101</w:t>
      </w:r>
      <w:r>
        <w:rPr>
          <w:rFonts w:ascii="Tahoma" w:hAnsi="Tahoma" w:cs="Tahoma" w:eastAsia="Tahoma"/>
          <w:b w:val="0"/>
          <w:sz w:val="18"/>
        </w:rPr>
        <w:t xml:space="preserve"> = 1×2⁻¹ + 0×2⁻² + 1×2⁻³ = 0.5+0.125 = 0.625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 xml:space="preserve">ตัวอย่าง: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0xB7 = 1011 0111 = 267₈ = 183₁₀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รหัสอื่น: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/>
          <w:color w:val="C00000"/>
          <w:sz w:val="18"/>
        </w:rPr>
        <w:t>BCD</w:t>
      </w:r>
      <w:r>
        <w:rPr>
          <w:rFonts w:ascii="Tahoma" w:hAnsi="Tahoma" w:cs="Tahoma" w:eastAsia="Tahoma"/>
          <w:b w:val="0"/>
          <w:sz w:val="18"/>
        </w:rPr>
        <w:t xml:space="preserve"> = เข้ารหัสทีละหลักฐานสิบเป็น 4 บิต (เช่น 45 →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0100 0101</w:t>
      </w:r>
      <w:r>
        <w:rPr>
          <w:rFonts w:ascii="Tahoma" w:hAnsi="Tahoma" w:cs="Tahoma" w:eastAsia="Tahoma"/>
          <w:b w:val="0"/>
          <w:sz w:val="18"/>
        </w:rPr>
        <w:t xml:space="preserve">) · </w:t>
      </w:r>
      <w:r>
        <w:rPr>
          <w:rFonts w:ascii="Tahoma" w:hAnsi="Tahoma" w:cs="Tahoma" w:eastAsia="Tahoma"/>
          <w:b/>
          <w:color w:val="C00000"/>
          <w:sz w:val="18"/>
        </w:rPr>
        <w:t>Gray code</w:t>
      </w:r>
      <w:r>
        <w:rPr>
          <w:rFonts w:ascii="Tahoma" w:hAnsi="Tahoma" w:cs="Tahoma" w:eastAsia="Tahoma"/>
          <w:b w:val="0"/>
          <w:sz w:val="18"/>
        </w:rPr>
        <w:t xml:space="preserve"> = ต่างกันทีละ 1 บิตระหว่างค่าติดกัน · </w:t>
      </w:r>
      <w:r>
        <w:rPr>
          <w:rFonts w:ascii="Tahoma" w:hAnsi="Tahoma" w:cs="Tahoma" w:eastAsia="Tahoma"/>
          <w:b/>
          <w:color w:val="C00000"/>
          <w:sz w:val="18"/>
        </w:rPr>
        <w:t>ASCII</w:t>
      </w:r>
      <w:r>
        <w:rPr>
          <w:rFonts w:ascii="Tahoma" w:hAnsi="Tahoma" w:cs="Tahoma" w:eastAsia="Tahoma"/>
          <w:b w:val="0"/>
          <w:sz w:val="18"/>
        </w:rPr>
        <w:t xml:space="preserve"> = 7 บิต, </w:t>
      </w:r>
      <w:r>
        <w:rPr>
          <w:rFonts w:ascii="Tahoma" w:hAnsi="Tahoma" w:cs="Tahoma" w:eastAsia="Tahoma"/>
          <w:b/>
          <w:color w:val="C00000"/>
          <w:sz w:val="18"/>
        </w:rPr>
        <w:t>Unicode/UTF-8</w:t>
      </w:r>
      <w:r>
        <w:rPr>
          <w:rFonts w:ascii="Tahoma" w:hAnsi="Tahoma" w:cs="Tahoma" w:eastAsia="Tahoma"/>
          <w:b w:val="0"/>
          <w:sz w:val="18"/>
        </w:rPr>
        <w:t xml:space="preserve"> รองรับหลายภาษา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2.2 การดำเนินการทางคณิตศาสตร์ของเลขฐานสอง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Two's complement (จำนวนติดลบ):</w:t>
      </w:r>
      <w:r>
        <w:rPr>
          <w:rFonts w:ascii="Tahoma" w:hAnsi="Tahoma" w:cs="Tahoma" w:eastAsia="Tahoma"/>
          <w:b w:val="0"/>
          <w:sz w:val="18"/>
        </w:rPr>
        <w:t xml:space="preserve"> กลับบิตทุกตัว (one's complement) แล้ว </w:t>
      </w:r>
      <w:r>
        <w:rPr>
          <w:rFonts w:ascii="Tahoma" w:hAnsi="Tahoma" w:cs="Tahoma" w:eastAsia="Tahoma"/>
          <w:b/>
          <w:color w:val="C00000"/>
          <w:sz w:val="18"/>
        </w:rPr>
        <w:t>+1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ช่วงค่า signed n บิต: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−2ⁿ⁻¹ ถึง 2ⁿ⁻¹−1</w:t>
      </w:r>
      <w:r>
        <w:rPr>
          <w:rFonts w:ascii="Tahoma" w:hAnsi="Tahoma" w:cs="Tahoma" w:eastAsia="Tahoma"/>
          <w:b w:val="0"/>
          <w:sz w:val="18"/>
        </w:rPr>
        <w:t xml:space="preserve"> (8 บิต = −128..127) · </w:t>
      </w:r>
      <w:r>
        <w:rPr>
          <w:rFonts w:ascii="Tahoma" w:hAnsi="Tahoma" w:cs="Tahoma" w:eastAsia="Tahoma"/>
          <w:b/>
          <w:color w:val="C00000"/>
          <w:sz w:val="18"/>
        </w:rPr>
        <w:t>unsigned: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0 ถึง 2ⁿ−1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Overflow (signed):</w:t>
      </w:r>
      <w:r>
        <w:rPr>
          <w:rFonts w:ascii="Tahoma" w:hAnsi="Tahoma" w:cs="Tahoma" w:eastAsia="Tahoma"/>
          <w:b w:val="0"/>
          <w:sz w:val="18"/>
        </w:rPr>
        <w:t xml:space="preserve"> เกิดเมื่อบวกเลขเครื่องหมายเดียวกันแล้วผลเปลี่ยนเครื่องหมาย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การลบ</w:t>
      </w:r>
      <w:r>
        <w:rPr>
          <w:rFonts w:ascii="Tahoma" w:hAnsi="Tahoma" w:cs="Tahoma" w:eastAsia="Tahoma"/>
          <w:b w:val="0"/>
          <w:sz w:val="18"/>
        </w:rPr>
        <w:t xml:space="preserve"> = บวกกับ two's complement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IEEE 754 (float 32 บิต):</w:t>
      </w:r>
      <w:r>
        <w:rPr>
          <w:rFonts w:ascii="Tahoma" w:hAnsi="Tahoma" w:cs="Tahoma" w:eastAsia="Tahoma"/>
          <w:b w:val="0"/>
          <w:sz w:val="18"/>
        </w:rPr>
        <w:t xml:space="preserve"> 1 sign + 8 exponent (bias 127) + 23 mantissa · double 64 บิต = 1+11(bias 1023)+52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 xml:space="preserve">0.1 ฐานสิบ </w:t>
      </w:r>
      <w:r>
        <w:rPr>
          <w:rFonts w:ascii="Tahoma" w:hAnsi="Tahoma" w:cs="Tahoma" w:eastAsia="Tahoma"/>
          <w:b/>
          <w:color w:val="C00000"/>
          <w:sz w:val="18"/>
        </w:rPr>
        <w:t>แทนใน binary ไม่ลงตัว</w:t>
      </w:r>
      <w:r>
        <w:rPr>
          <w:rFonts w:ascii="Tahoma" w:hAnsi="Tahoma" w:cs="Tahoma" w:eastAsia="Tahoma"/>
          <w:b w:val="0"/>
          <w:sz w:val="18"/>
        </w:rPr>
        <w:t xml:space="preserve"> → เกิด rounding error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2.3 การดำเนินการระดับบิต (Bitwise)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Op</w:t>
            </w:r>
          </w:p>
        </w:tc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สัญลักษณ์</w:t>
            </w:r>
          </w:p>
        </w:tc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ใช้ทำ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AND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&amp;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เคลียร์บิต / mask (x &amp; 0 = 0)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OR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|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เซ็ตบิต (x | 1 = 1)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XOR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^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สลับบิต / เช็คต่าง (x^x=0, x^0=x)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NOT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~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กลับทุกบิต (~x = −x−1)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Shift ซ้าย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&lt;&lt;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×2ⁿ (x&lt;&lt;n)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Shift ขวา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&gt;&gt;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÷2ⁿ (x&gt;&gt;n)</w:t>
            </w:r>
          </w:p>
        </w:tc>
      </w:tr>
    </w:tbl>
    <w:p>
      <w:pPr>
        <w:spacing w:after="40"/>
      </w:pP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 xml:space="preserve">เช็คบิตที่ i: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(x &gt;&gt; i) &amp; 1</w:t>
      </w:r>
      <w:r>
        <w:rPr>
          <w:rFonts w:ascii="Tahoma" w:hAnsi="Tahoma" w:cs="Tahoma" w:eastAsia="Tahoma"/>
          <w:b w:val="0"/>
          <w:sz w:val="18"/>
        </w:rPr>
        <w:t xml:space="preserve"> · เซ็ต: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x | (1&lt;&lt;i)</w:t>
      </w:r>
      <w:r>
        <w:rPr>
          <w:rFonts w:ascii="Tahoma" w:hAnsi="Tahoma" w:cs="Tahoma" w:eastAsia="Tahoma"/>
          <w:b w:val="0"/>
          <w:sz w:val="18"/>
        </w:rPr>
        <w:t xml:space="preserve"> · เคลียร์: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x &amp; ~(1&lt;&lt;i)</w:t>
      </w:r>
      <w:r>
        <w:rPr>
          <w:rFonts w:ascii="Tahoma" w:hAnsi="Tahoma" w:cs="Tahoma" w:eastAsia="Tahoma"/>
          <w:b w:val="0"/>
          <w:sz w:val="18"/>
        </w:rPr>
        <w:t xml:space="preserve"> · toggle: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x ^ (1&lt;&lt;i)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 xml:space="preserve">เลขคู่/คี่: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x &amp; 1</w:t>
      </w:r>
      <w:r>
        <w:rPr>
          <w:rFonts w:ascii="Tahoma" w:hAnsi="Tahoma" w:cs="Tahoma" w:eastAsia="Tahoma"/>
          <w:b w:val="0"/>
          <w:sz w:val="18"/>
        </w:rPr>
        <w:t xml:space="preserve"> (0=คู่, 1=คี่)</w:t>
      </w:r>
    </w:p>
    <w:p>
      <w:pPr>
        <w:spacing w:before="20" w:after="20"/>
      </w:pPr>
    </w:p>
    <w:p>
      <w:pPr>
        <w:spacing w:before="180" w:after="60"/>
        <w:shd w:val="clear" w:color="auto" w:fill="7030A0"/>
      </w:pPr>
      <w:r>
        <w:rPr>
          <w:rFonts w:ascii="Tahoma" w:hAnsi="Tahoma" w:cs="Tahoma" w:eastAsia="Tahoma"/>
          <w:b/>
          <w:color w:val="FFFFFF"/>
          <w:sz w:val="25"/>
        </w:rPr>
        <w:t>หมวด 3 — ภาษาซี</w:t>
      </w:r>
    </w:p>
    <w:p>
      <w:pPr>
        <w:spacing w:before="20" w:after="20"/>
      </w:pPr>
      <w:r>
        <w:rPr>
          <w:rFonts w:ascii="Tahoma" w:hAnsi="Tahoma" w:cs="Tahoma" w:eastAsia="Tahoma"/>
          <w:b/>
          <w:color w:val="C00000"/>
          <w:sz w:val="18"/>
        </w:rPr>
        <w:t>(15 คะแนน · ปรนัย 5 + เลือกหลายคำตอบ 1)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3.1 Data type (ขนาดทั่วไปบน 64-bit)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ชนิด</w:t>
            </w:r>
          </w:p>
        </w:tc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ขนาด</w:t>
            </w:r>
          </w:p>
        </w:tc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ช่วง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char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 B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−128..127 (หรือ 0..255 unsigned)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short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 B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−32,768..32,767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int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4 B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±2.1×10⁹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long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8 B (Linux)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±9.2×10¹⁸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float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4 B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~7 หลักนัยสำคัญ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double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8 B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~15 หลัก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pointer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8 B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Integer division:</w:t>
      </w:r>
      <w:r>
        <w:rPr>
          <w:rFonts w:ascii="Tahoma" w:hAnsi="Tahoma" w:cs="Tahoma" w:eastAsia="Tahoma"/>
          <w:b w:val="0"/>
          <w:sz w:val="18"/>
        </w:rPr>
        <w:t xml:space="preserve"> ตัดเศษ </w:t>
      </w:r>
      <w:r>
        <w:rPr>
          <w:rFonts w:ascii="Tahoma" w:hAnsi="Tahoma" w:cs="Tahoma" w:eastAsia="Tahoma"/>
          <w:b/>
          <w:color w:val="C00000"/>
          <w:sz w:val="18"/>
        </w:rPr>
        <w:t>เข้าหาศูนย์</w:t>
      </w:r>
      <w:r>
        <w:rPr>
          <w:rFonts w:ascii="Tahoma" w:hAnsi="Tahoma" w:cs="Tahoma" w:eastAsia="Tahoma"/>
          <w:b w:val="0"/>
          <w:sz w:val="18"/>
        </w:rPr>
        <w:t xml:space="preserve"> →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−7/2 = −3</w:t>
      </w:r>
      <w:r>
        <w:rPr>
          <w:rFonts w:ascii="Tahoma" w:hAnsi="Tahoma" w:cs="Tahoma" w:eastAsia="Tahoma"/>
          <w:b w:val="0"/>
          <w:sz w:val="18"/>
        </w:rPr>
        <w:t xml:space="preserve">,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−7%2 = −1</w:t>
      </w:r>
      <w:r>
        <w:rPr>
          <w:rFonts w:ascii="Tahoma" w:hAnsi="Tahoma" w:cs="Tahoma" w:eastAsia="Tahoma"/>
          <w:b w:val="0"/>
          <w:sz w:val="18"/>
        </w:rPr>
        <w:t xml:space="preserve"> (เครื่องหมายตามตัวตั้ง)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Integer promotion / overflow</w:t>
      </w:r>
      <w:r>
        <w:rPr>
          <w:rFonts w:ascii="Tahoma" w:hAnsi="Tahoma" w:cs="Tahoma" w:eastAsia="Tahoma"/>
          <w:b w:val="0"/>
          <w:sz w:val="18"/>
        </w:rPr>
        <w:t xml:space="preserve">: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char c='A'; c+1 = 66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ลำดับ operator (สูง→ต่ำ):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() [] -&gt;</w:t>
      </w:r>
      <w:r>
        <w:rPr>
          <w:rFonts w:ascii="Tahoma" w:hAnsi="Tahoma" w:cs="Tahoma" w:eastAsia="Tahoma"/>
          <w:b w:val="0"/>
          <w:sz w:val="18"/>
        </w:rPr>
        <w:t xml:space="preserve"> &gt;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! ~ ++ -- (unary)</w:t>
      </w:r>
      <w:r>
        <w:rPr>
          <w:rFonts w:ascii="Tahoma" w:hAnsi="Tahoma" w:cs="Tahoma" w:eastAsia="Tahoma"/>
          <w:b w:val="0"/>
          <w:sz w:val="18"/>
        </w:rPr>
        <w:t xml:space="preserve"> &gt;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* / %</w:t>
      </w:r>
      <w:r>
        <w:rPr>
          <w:rFonts w:ascii="Tahoma" w:hAnsi="Tahoma" w:cs="Tahoma" w:eastAsia="Tahoma"/>
          <w:b w:val="0"/>
          <w:sz w:val="18"/>
        </w:rPr>
        <w:t xml:space="preserve"> &gt;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+ -</w:t>
      </w:r>
      <w:r>
        <w:rPr>
          <w:rFonts w:ascii="Tahoma" w:hAnsi="Tahoma" w:cs="Tahoma" w:eastAsia="Tahoma"/>
          <w:b w:val="0"/>
          <w:sz w:val="18"/>
        </w:rPr>
        <w:t xml:space="preserve"> &gt;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&lt;&lt; &gt;&gt;</w:t>
      </w:r>
      <w:r>
        <w:rPr>
          <w:rFonts w:ascii="Tahoma" w:hAnsi="Tahoma" w:cs="Tahoma" w:eastAsia="Tahoma"/>
          <w:b w:val="0"/>
          <w:sz w:val="18"/>
        </w:rPr>
        <w:t xml:space="preserve"> &gt;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&lt; &lt;=</w:t>
      </w:r>
      <w:r>
        <w:rPr>
          <w:rFonts w:ascii="Tahoma" w:hAnsi="Tahoma" w:cs="Tahoma" w:eastAsia="Tahoma"/>
          <w:b w:val="0"/>
          <w:sz w:val="18"/>
        </w:rPr>
        <w:t xml:space="preserve"> &gt;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== !=</w:t>
      </w:r>
      <w:r>
        <w:rPr>
          <w:rFonts w:ascii="Tahoma" w:hAnsi="Tahoma" w:cs="Tahoma" w:eastAsia="Tahoma"/>
          <w:b w:val="0"/>
          <w:sz w:val="18"/>
        </w:rPr>
        <w:t xml:space="preserve"> &gt;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&amp;</w:t>
      </w:r>
      <w:r>
        <w:rPr>
          <w:rFonts w:ascii="Tahoma" w:hAnsi="Tahoma" w:cs="Tahoma" w:eastAsia="Tahoma"/>
          <w:b w:val="0"/>
          <w:sz w:val="18"/>
        </w:rPr>
        <w:t xml:space="preserve"> &gt;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^</w:t>
      </w:r>
      <w:r>
        <w:rPr>
          <w:rFonts w:ascii="Tahoma" w:hAnsi="Tahoma" w:cs="Tahoma" w:eastAsia="Tahoma"/>
          <w:b w:val="0"/>
          <w:sz w:val="18"/>
        </w:rPr>
        <w:t xml:space="preserve"> &gt;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|</w:t>
      </w:r>
      <w:r>
        <w:rPr>
          <w:rFonts w:ascii="Tahoma" w:hAnsi="Tahoma" w:cs="Tahoma" w:eastAsia="Tahoma"/>
          <w:b w:val="0"/>
          <w:sz w:val="18"/>
        </w:rPr>
        <w:t xml:space="preserve"> &gt;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&amp;&amp;</w:t>
      </w:r>
      <w:r>
        <w:rPr>
          <w:rFonts w:ascii="Tahoma" w:hAnsi="Tahoma" w:cs="Tahoma" w:eastAsia="Tahoma"/>
          <w:b w:val="0"/>
          <w:sz w:val="18"/>
        </w:rPr>
        <w:t xml:space="preserve"> &gt;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||</w:t>
      </w:r>
      <w:r>
        <w:rPr>
          <w:rFonts w:ascii="Tahoma" w:hAnsi="Tahoma" w:cs="Tahoma" w:eastAsia="Tahoma"/>
          <w:b w:val="0"/>
          <w:sz w:val="18"/>
        </w:rPr>
        <w:t xml:space="preserve"> &gt;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?:</w:t>
      </w:r>
      <w:r>
        <w:rPr>
          <w:rFonts w:ascii="Tahoma" w:hAnsi="Tahoma" w:cs="Tahoma" w:eastAsia="Tahoma"/>
          <w:b w:val="0"/>
          <w:sz w:val="18"/>
        </w:rPr>
        <w:t xml:space="preserve"> &gt;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=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3.2 การวิเคราะห์การทำงานของฟังก์ชัน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Pass by value</w:t>
      </w:r>
      <w:r>
        <w:rPr>
          <w:rFonts w:ascii="Tahoma" w:hAnsi="Tahoma" w:cs="Tahoma" w:eastAsia="Tahoma"/>
          <w:b w:val="0"/>
          <w:sz w:val="18"/>
        </w:rPr>
        <w:t xml:space="preserve"> (default — ก็อปค่า) vs </w:t>
      </w:r>
      <w:r>
        <w:rPr>
          <w:rFonts w:ascii="Tahoma" w:hAnsi="Tahoma" w:cs="Tahoma" w:eastAsia="Tahoma"/>
          <w:b/>
          <w:color w:val="C00000"/>
          <w:sz w:val="18"/>
        </w:rPr>
        <w:t>pass by reference</w:t>
      </w:r>
      <w:r>
        <w:rPr>
          <w:rFonts w:ascii="Tahoma" w:hAnsi="Tahoma" w:cs="Tahoma" w:eastAsia="Tahoma"/>
          <w:b w:val="0"/>
          <w:sz w:val="18"/>
        </w:rPr>
        <w:t xml:space="preserve"> (ส่ง pointer แก้ค่าต้นทางได้)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Recursion:</w:t>
      </w:r>
      <w:r>
        <w:rPr>
          <w:rFonts w:ascii="Tahoma" w:hAnsi="Tahoma" w:cs="Tahoma" w:eastAsia="Tahoma"/>
          <w:b w:val="0"/>
          <w:sz w:val="18"/>
        </w:rPr>
        <w:t xml:space="preserve"> ต้องมี base case · ระวัง stack overflow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Storage class: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auto</w:t>
      </w:r>
      <w:r>
        <w:rPr>
          <w:rFonts w:ascii="Tahoma" w:hAnsi="Tahoma" w:cs="Tahoma" w:eastAsia="Tahoma"/>
          <w:b w:val="0"/>
          <w:sz w:val="18"/>
        </w:rPr>
        <w:t xml:space="preserve">,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static</w:t>
      </w:r>
      <w:r>
        <w:rPr>
          <w:rFonts w:ascii="Tahoma" w:hAnsi="Tahoma" w:cs="Tahoma" w:eastAsia="Tahoma"/>
          <w:b w:val="0"/>
          <w:sz w:val="18"/>
        </w:rPr>
        <w:t xml:space="preserve"> (คงค่าข้ามการเรียก + scope จำกัด),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extern</w:t>
      </w:r>
      <w:r>
        <w:rPr>
          <w:rFonts w:ascii="Tahoma" w:hAnsi="Tahoma" w:cs="Tahoma" w:eastAsia="Tahoma"/>
          <w:b w:val="0"/>
          <w:sz w:val="18"/>
        </w:rPr>
        <w:t xml:space="preserve">,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register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 xml:space="preserve">ตัวแปร local ที่ไม่ init = </w:t>
      </w:r>
      <w:r>
        <w:rPr>
          <w:rFonts w:ascii="Tahoma" w:hAnsi="Tahoma" w:cs="Tahoma" w:eastAsia="Tahoma"/>
          <w:b/>
          <w:color w:val="C00000"/>
          <w:sz w:val="18"/>
        </w:rPr>
        <w:t>ค่าขยะ</w:t>
      </w:r>
      <w:r>
        <w:rPr>
          <w:rFonts w:ascii="Tahoma" w:hAnsi="Tahoma" w:cs="Tahoma" w:eastAsia="Tahoma"/>
          <w:b w:val="0"/>
          <w:sz w:val="18"/>
        </w:rPr>
        <w:t xml:space="preserve"> (ไม่ใช่ 0) · global/static init = 0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3.3 Pointer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int *p = &amp;x;</w:t>
      </w:r>
      <w:r>
        <w:rPr>
          <w:rFonts w:ascii="Tahoma" w:hAnsi="Tahoma" w:cs="Tahoma" w:eastAsia="Tahoma"/>
          <w:b w:val="0"/>
          <w:sz w:val="18"/>
        </w:rPr>
        <w:t xml:space="preserve"> →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*p</w:t>
      </w:r>
      <w:r>
        <w:rPr>
          <w:rFonts w:ascii="Tahoma" w:hAnsi="Tahoma" w:cs="Tahoma" w:eastAsia="Tahoma"/>
          <w:b w:val="0"/>
          <w:sz w:val="18"/>
        </w:rPr>
        <w:t xml:space="preserve"> คือค่าที่ชี้,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p</w:t>
      </w:r>
      <w:r>
        <w:rPr>
          <w:rFonts w:ascii="Tahoma" w:hAnsi="Tahoma" w:cs="Tahoma" w:eastAsia="Tahoma"/>
          <w:b w:val="0"/>
          <w:sz w:val="18"/>
        </w:rPr>
        <w:t xml:space="preserve"> คือแอดเดรส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ชื่อ array = pointer ไปสมาชิกตัวแรก</w:t>
      </w:r>
      <w:r>
        <w:rPr>
          <w:rFonts w:ascii="Tahoma" w:hAnsi="Tahoma" w:cs="Tahoma" w:eastAsia="Tahoma"/>
          <w:b w:val="0"/>
          <w:sz w:val="18"/>
        </w:rPr>
        <w:t xml:space="preserve"> →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arr[i]</w:t>
      </w:r>
      <w:r>
        <w:rPr>
          <w:rFonts w:ascii="Tahoma" w:hAnsi="Tahoma" w:cs="Tahoma" w:eastAsia="Tahoma"/>
          <w:b w:val="0"/>
          <w:sz w:val="18"/>
        </w:rPr>
        <w:t xml:space="preserve"> ≡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*(arr+i)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Pointer arithmetic: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p+1</w:t>
      </w:r>
      <w:r>
        <w:rPr>
          <w:rFonts w:ascii="Tahoma" w:hAnsi="Tahoma" w:cs="Tahoma" w:eastAsia="Tahoma"/>
          <w:b w:val="0"/>
          <w:sz w:val="18"/>
        </w:rPr>
        <w:t xml:space="preserve"> เลื่อนไป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sizeof(type)</w:t>
      </w:r>
      <w:r>
        <w:rPr>
          <w:rFonts w:ascii="Tahoma" w:hAnsi="Tahoma" w:cs="Tahoma" w:eastAsia="Tahoma"/>
          <w:b w:val="0"/>
          <w:sz w:val="18"/>
        </w:rPr>
        <w:t xml:space="preserve"> ไบต์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อันตราย:</w:t>
      </w:r>
      <w:r>
        <w:rPr>
          <w:rFonts w:ascii="Tahoma" w:hAnsi="Tahoma" w:cs="Tahoma" w:eastAsia="Tahoma"/>
          <w:b w:val="0"/>
          <w:sz w:val="18"/>
        </w:rPr>
        <w:t xml:space="preserve"> dangling pointer (ใช้หลัง free), null deref, memory leak (ลืม free), out-of-bounds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malloc/calloc</w:t>
      </w:r>
      <w:r>
        <w:rPr>
          <w:rFonts w:ascii="Tahoma" w:hAnsi="Tahoma" w:cs="Tahoma" w:eastAsia="Tahoma"/>
          <w:b w:val="0"/>
          <w:sz w:val="18"/>
        </w:rPr>
        <w:t xml:space="preserve"> (heap) → ต้อง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free</w:t>
      </w:r>
      <w:r>
        <w:rPr>
          <w:rFonts w:ascii="Tahoma" w:hAnsi="Tahoma" w:cs="Tahoma" w:eastAsia="Tahoma"/>
          <w:b w:val="0"/>
          <w:sz w:val="18"/>
        </w:rPr>
        <w:t xml:space="preserve"> เอง ·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sizeof(array) ≠ sizeof(pointer)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3.4 printf/scanf &amp; Format Specifier (ช่วยอ่านข้อ "ทำนายผลลัพธ์")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86"/>
        <w:gridCol w:w="2086"/>
        <w:gridCol w:w="2086"/>
        <w:gridCol w:w="2086"/>
        <w:gridCol w:w="2086"/>
      </w:tblGrid>
      <w:tr>
        <w:tc>
          <w:tcPr>
            <w:tcW w:type="dxa" w:w="2086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Specifier</w:t>
            </w:r>
          </w:p>
        </w:tc>
        <w:tc>
          <w:tcPr>
            <w:tcW w:type="dxa" w:w="2086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ชนิด</w:t>
            </w:r>
          </w:p>
        </w:tc>
        <w:tc>
          <w:tcPr>
            <w:tcW w:type="dxa" w:w="2086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</w:p>
        </w:tc>
        <w:tc>
          <w:tcPr>
            <w:tcW w:type="dxa" w:w="2086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Specifier</w:t>
            </w:r>
          </w:p>
        </w:tc>
        <w:tc>
          <w:tcPr>
            <w:tcW w:type="dxa" w:w="2086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ชนิด</w:t>
            </w:r>
          </w:p>
        </w:tc>
      </w:tr>
      <w:tr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%d</w:t>
            </w:r>
            <w:r>
              <w:rPr>
                <w:rFonts w:ascii="Tahoma" w:hAnsi="Tahoma" w:cs="Tahoma" w:eastAsia="Tahoma"/>
                <w:b w:val="0"/>
                <w:sz w:val="16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%i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int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%x</w:t>
            </w:r>
            <w:r>
              <w:rPr>
                <w:rFonts w:ascii="Tahoma" w:hAnsi="Tahoma" w:cs="Tahoma" w:eastAsia="Tahoma"/>
                <w:b w:val="0"/>
                <w:sz w:val="16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%X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hex</w:t>
            </w:r>
          </w:p>
        </w:tc>
      </w:tr>
      <w:tr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%u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unsigned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%o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octal</w:t>
            </w:r>
          </w:p>
        </w:tc>
      </w:tr>
      <w:tr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%f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float/double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%c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char (1 ตัว)</w:t>
            </w:r>
          </w:p>
        </w:tc>
      </w:tr>
      <w:tr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%e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สัญกรณ์วิทย์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%s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string</w:t>
            </w:r>
          </w:p>
        </w:tc>
      </w:tr>
      <w:tr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%p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pointer (address)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%%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เครื่องหมาย %</w:t>
            </w:r>
          </w:p>
        </w:tc>
      </w:tr>
    </w:tbl>
    <w:p>
      <w:pPr>
        <w:spacing w:after="40"/>
      </w:pP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Escape: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\n</w:t>
      </w:r>
      <w:r>
        <w:rPr>
          <w:rFonts w:ascii="Tahoma" w:hAnsi="Tahoma" w:cs="Tahoma" w:eastAsia="Tahoma"/>
          <w:b w:val="0"/>
          <w:sz w:val="18"/>
        </w:rPr>
        <w:t xml:space="preserve"> ขึ้นบรรทัด ·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\t</w:t>
      </w:r>
      <w:r>
        <w:rPr>
          <w:rFonts w:ascii="Tahoma" w:hAnsi="Tahoma" w:cs="Tahoma" w:eastAsia="Tahoma"/>
          <w:b w:val="0"/>
          <w:sz w:val="18"/>
        </w:rPr>
        <w:t xml:space="preserve"> แท็บ ·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\0</w:t>
      </w:r>
      <w:r>
        <w:rPr>
          <w:rFonts w:ascii="Tahoma" w:hAnsi="Tahoma" w:cs="Tahoma" w:eastAsia="Tahoma"/>
          <w:b w:val="0"/>
          <w:sz w:val="18"/>
        </w:rPr>
        <w:t xml:space="preserve"> null ·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\\</w:t>
      </w:r>
      <w:r>
        <w:rPr>
          <w:rFonts w:ascii="Tahoma" w:hAnsi="Tahoma" w:cs="Tahoma" w:eastAsia="Tahoma"/>
          <w:b w:val="0"/>
          <w:sz w:val="18"/>
        </w:rPr>
        <w:t xml:space="preserve"> backslash ·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\"</w:t>
      </w:r>
      <w:r>
        <w:rPr>
          <w:rFonts w:ascii="Tahoma" w:hAnsi="Tahoma" w:cs="Tahoma" w:eastAsia="Tahoma"/>
          <w:b w:val="0"/>
          <w:sz w:val="18"/>
        </w:rPr>
        <w:t xml:space="preserve"> อัญประกาศ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ความกว้าง/ทศนิยม: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%5d</w:t>
      </w:r>
      <w:r>
        <w:rPr>
          <w:rFonts w:ascii="Tahoma" w:hAnsi="Tahoma" w:cs="Tahoma" w:eastAsia="Tahoma"/>
          <w:b w:val="0"/>
          <w:sz w:val="18"/>
        </w:rPr>
        <w:t xml:space="preserve"> (กว้าง 5),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%.2f</w:t>
      </w:r>
      <w:r>
        <w:rPr>
          <w:rFonts w:ascii="Tahoma" w:hAnsi="Tahoma" w:cs="Tahoma" w:eastAsia="Tahoma"/>
          <w:b w:val="0"/>
          <w:sz w:val="18"/>
        </w:rPr>
        <w:t xml:space="preserve"> (ทศนิยม 2 ตำแหน่ง),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%-5d</w:t>
      </w:r>
      <w:r>
        <w:rPr>
          <w:rFonts w:ascii="Tahoma" w:hAnsi="Tahoma" w:cs="Tahoma" w:eastAsia="Tahoma"/>
          <w:b w:val="0"/>
          <w:sz w:val="18"/>
        </w:rPr>
        <w:t xml:space="preserve"> (ชิดซ้าย)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 xml:space="preserve">⚠️ พิมพ์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char</w:t>
      </w:r>
      <w:r>
        <w:rPr>
          <w:rFonts w:ascii="Tahoma" w:hAnsi="Tahoma" w:cs="Tahoma" w:eastAsia="Tahoma"/>
          <w:b w:val="0"/>
          <w:sz w:val="18"/>
        </w:rPr>
        <w:t xml:space="preserve"> ด้วย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%d</w:t>
      </w:r>
      <w:r>
        <w:rPr>
          <w:rFonts w:ascii="Tahoma" w:hAnsi="Tahoma" w:cs="Tahoma" w:eastAsia="Tahoma"/>
          <w:b w:val="0"/>
          <w:sz w:val="18"/>
        </w:rPr>
        <w:t xml:space="preserve"> ได้ค่า ASCII (เช่น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'A'</w:t>
      </w:r>
      <w:r>
        <w:rPr>
          <w:rFonts w:ascii="Tahoma" w:hAnsi="Tahoma" w:cs="Tahoma" w:eastAsia="Tahoma"/>
          <w:b w:val="0"/>
          <w:sz w:val="18"/>
        </w:rPr>
        <w:t xml:space="preserve"> → 65) ·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scanf("%d",&amp;x)</w:t>
      </w:r>
      <w:r>
        <w:rPr>
          <w:rFonts w:ascii="Tahoma" w:hAnsi="Tahoma" w:cs="Tahoma" w:eastAsia="Tahoma"/>
          <w:b w:val="0"/>
          <w:sz w:val="18"/>
        </w:rPr>
        <w:t xml:space="preserve"> ต้องมี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&amp;</w:t>
      </w:r>
    </w:p>
    <w:p>
      <w:pPr>
        <w:spacing w:before="20" w:after="20"/>
      </w:pPr>
    </w:p>
    <w:p>
      <w:pPr>
        <w:spacing w:before="180" w:after="60"/>
        <w:shd w:val="clear" w:color="auto" w:fill="1F7A7A"/>
      </w:pPr>
      <w:r>
        <w:rPr>
          <w:rFonts w:ascii="Tahoma" w:hAnsi="Tahoma" w:cs="Tahoma" w:eastAsia="Tahoma"/>
          <w:b/>
          <w:color w:val="FFFFFF"/>
          <w:sz w:val="25"/>
        </w:rPr>
        <w:t>หมวด 4 — คณิตศาสตร์ประยุกต์</w:t>
      </w:r>
    </w:p>
    <w:p>
      <w:pPr>
        <w:spacing w:before="20" w:after="20"/>
      </w:pPr>
      <w:r>
        <w:rPr>
          <w:rFonts w:ascii="Tahoma" w:hAnsi="Tahoma" w:cs="Tahoma" w:eastAsia="Tahoma"/>
          <w:b/>
          <w:color w:val="C00000"/>
          <w:sz w:val="18"/>
        </w:rPr>
        <w:t>(20 คะแนน · ปรนัย 10)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4.1 การคำนวณผู้ใช้งานของระบบ (Concurrent Users)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Little's Law: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L = λ × W</w:t>
      </w:r>
      <w:r>
        <w:rPr>
          <w:rFonts w:ascii="Tahoma" w:hAnsi="Tahoma" w:cs="Tahoma" w:eastAsia="Tahoma"/>
          <w:b w:val="0"/>
          <w:sz w:val="18"/>
        </w:rPr>
        <w:t xml:space="preserve"> (L=จำนวนในระบบ, λ=อัตราเข้า/หน่วยเวลา, W=เวลาเฉลี่ยในระบบ)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Concurrent users</w:t>
      </w:r>
      <w:r>
        <w:rPr>
          <w:rFonts w:ascii="Tahoma" w:hAnsi="Tahoma" w:cs="Tahoma" w:eastAsia="Tahoma"/>
          <w:b w:val="0"/>
          <w:sz w:val="18"/>
        </w:rPr>
        <w:t xml:space="preserve"> ≈ อัตราคำขอ (req/s) × เวลาเฉลี่ยต่อ session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จำนวนอินสแตนซ์</w:t>
      </w:r>
      <w:r>
        <w:rPr>
          <w:rFonts w:ascii="Tahoma" w:hAnsi="Tahoma" w:cs="Tahoma" w:eastAsia="Tahoma"/>
          <w:b w:val="0"/>
          <w:sz w:val="18"/>
        </w:rPr>
        <w:t xml:space="preserve"> = ⌈ โหลดรวม (req/s) / ความจุต่ออินสแตนซ์ ⌉ (ปัดขึ้น)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Throughput</w:t>
      </w:r>
      <w:r>
        <w:rPr>
          <w:rFonts w:ascii="Tahoma" w:hAnsi="Tahoma" w:cs="Tahoma" w:eastAsia="Tahoma"/>
          <w:b w:val="0"/>
          <w:sz w:val="18"/>
        </w:rPr>
        <w:t xml:space="preserve"> = งานสำเร็จ/เวลา · </w:t>
      </w:r>
      <w:r>
        <w:rPr>
          <w:rFonts w:ascii="Tahoma" w:hAnsi="Tahoma" w:cs="Tahoma" w:eastAsia="Tahoma"/>
          <w:b/>
          <w:color w:val="C00000"/>
          <w:sz w:val="18"/>
        </w:rPr>
        <w:t>Utilization</w:t>
      </w:r>
      <w:r>
        <w:rPr>
          <w:rFonts w:ascii="Tahoma" w:hAnsi="Tahoma" w:cs="Tahoma" w:eastAsia="Tahoma"/>
          <w:b w:val="0"/>
          <w:sz w:val="18"/>
        </w:rPr>
        <w:t xml:space="preserve"> = λ/μ (ต้อง &lt;1)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4.2 คณิตศาสตร์การเข้ารหัส (Cryptography Math)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Modular arithmetic: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(a+b) mod n</w:t>
      </w:r>
      <w:r>
        <w:rPr>
          <w:rFonts w:ascii="Tahoma" w:hAnsi="Tahoma" w:cs="Tahoma" w:eastAsia="Tahoma"/>
          <w:b w:val="0"/>
          <w:sz w:val="18"/>
        </w:rPr>
        <w:t xml:space="preserve">,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(a×b) mod n</w:t>
      </w:r>
      <w:r>
        <w:rPr>
          <w:rFonts w:ascii="Tahoma" w:hAnsi="Tahoma" w:cs="Tahoma" w:eastAsia="Tahoma"/>
          <w:b w:val="0"/>
          <w:sz w:val="18"/>
        </w:rPr>
        <w:t xml:space="preserve">,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aᵇ mod n</w:t>
      </w:r>
      <w:r>
        <w:rPr>
          <w:rFonts w:ascii="Tahoma" w:hAnsi="Tahoma" w:cs="Tahoma" w:eastAsia="Tahoma"/>
          <w:b w:val="0"/>
          <w:sz w:val="18"/>
        </w:rPr>
        <w:t xml:space="preserve"> (modular exponentiation)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RSA:</w:t>
      </w:r>
      <w:r>
        <w:rPr>
          <w:rFonts w:ascii="Tahoma" w:hAnsi="Tahoma" w:cs="Tahoma" w:eastAsia="Tahoma"/>
          <w:b w:val="0"/>
          <w:sz w:val="18"/>
        </w:rPr>
        <w:t xml:space="preserve"> เลือก p,q เฉพาะ →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n = p·q</w:t>
      </w:r>
      <w:r>
        <w:rPr>
          <w:rFonts w:ascii="Tahoma" w:hAnsi="Tahoma" w:cs="Tahoma" w:eastAsia="Tahoma"/>
          <w:b w:val="0"/>
          <w:sz w:val="18"/>
        </w:rPr>
        <w:t xml:space="preserve"> ,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φ(n) = (p−1)(q−1)</w:t>
      </w:r>
      <w:r>
        <w:rPr>
          <w:rFonts w:ascii="Tahoma" w:hAnsi="Tahoma" w:cs="Tahoma" w:eastAsia="Tahoma"/>
          <w:b w:val="0"/>
          <w:sz w:val="18"/>
        </w:rPr>
        <w:t xml:space="preserve"> → เลือก e coprime กับ φ →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d = e⁻¹ mod φ(n)</w:t>
      </w:r>
    </w:p>
    <w:p>
      <w:pPr>
        <w:spacing w:before="0" w:after="0"/>
        <w:ind w:left="510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 xml:space="preserve">เข้ารหัส: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c = mᵉ mod n</w:t>
      </w:r>
      <w:r>
        <w:rPr>
          <w:rFonts w:ascii="Tahoma" w:hAnsi="Tahoma" w:cs="Tahoma" w:eastAsia="Tahoma"/>
          <w:b w:val="0"/>
          <w:sz w:val="18"/>
        </w:rPr>
        <w:t xml:space="preserve"> · ถอด: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m = cᵈ mod n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GCD (Euclidean):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gcd(a,b) = gcd(b, a mod b)</w:t>
      </w:r>
      <w:r>
        <w:rPr>
          <w:rFonts w:ascii="Tahoma" w:hAnsi="Tahoma" w:cs="Tahoma" w:eastAsia="Tahoma"/>
          <w:b w:val="0"/>
          <w:sz w:val="18"/>
        </w:rPr>
        <w:t xml:space="preserve"> · </w:t>
      </w:r>
      <w:r>
        <w:rPr>
          <w:rFonts w:ascii="Tahoma" w:hAnsi="Tahoma" w:cs="Tahoma" w:eastAsia="Tahoma"/>
          <w:b/>
          <w:color w:val="C00000"/>
          <w:sz w:val="18"/>
        </w:rPr>
        <w:t>LCM</w:t>
      </w:r>
      <w:r>
        <w:rPr>
          <w:rFonts w:ascii="Tahoma" w:hAnsi="Tahoma" w:cs="Tahoma" w:eastAsia="Tahoma"/>
          <w:b w:val="0"/>
          <w:sz w:val="18"/>
        </w:rPr>
        <w:t xml:space="preserve"> =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a·b / gcd(a,b)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XOR cipher: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c = m ⊕ key</w:t>
      </w:r>
      <w:r>
        <w:rPr>
          <w:rFonts w:ascii="Tahoma" w:hAnsi="Tahoma" w:cs="Tahoma" w:eastAsia="Tahoma"/>
          <w:b w:val="0"/>
          <w:sz w:val="18"/>
        </w:rPr>
        <w:t xml:space="preserve"> , ถอดด้วย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m = c ⊕ key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Entropy รหัสผ่าน (บิต):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L × log₂(N)</w:t>
      </w:r>
      <w:r>
        <w:rPr>
          <w:rFonts w:ascii="Tahoma" w:hAnsi="Tahoma" w:cs="Tahoma" w:eastAsia="Tahoma"/>
          <w:b w:val="0"/>
          <w:sz w:val="18"/>
        </w:rPr>
        <w:t xml:space="preserve"> (L=ความยาว, N=ขนาดชุดอักขระ) — เช่น 8 ตัวจาก 62 ≈ 47.6 บิต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Diffie-Hellman:</w:t>
      </w:r>
      <w:r>
        <w:rPr>
          <w:rFonts w:ascii="Tahoma" w:hAnsi="Tahoma" w:cs="Tahoma" w:eastAsia="Tahoma"/>
          <w:b w:val="0"/>
          <w:sz w:val="18"/>
        </w:rPr>
        <w:t xml:space="preserve"> แลกกุญแจลับผ่านช่องเปิดได้ (พึ่ง discrete log ยาก)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4.3 ความน่าจะเป็นเบื้องต้น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Permutation (สนลำดับ):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nPr = n! / (n−r)!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Combination (ไม่สนลำดับ):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nCr = n! / (r!·(n−r)!)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กฎบวก: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P(A∪B) = P(A)+P(B)−P(A∩B)</w:t>
      </w:r>
      <w:r>
        <w:rPr>
          <w:rFonts w:ascii="Tahoma" w:hAnsi="Tahoma" w:cs="Tahoma" w:eastAsia="Tahoma"/>
          <w:b w:val="0"/>
          <w:sz w:val="18"/>
        </w:rPr>
        <w:t xml:space="preserve"> · </w:t>
      </w:r>
      <w:r>
        <w:rPr>
          <w:rFonts w:ascii="Tahoma" w:hAnsi="Tahoma" w:cs="Tahoma" w:eastAsia="Tahoma"/>
          <w:b/>
          <w:color w:val="C00000"/>
          <w:sz w:val="18"/>
        </w:rPr>
        <w:t>กฎคูณ (อิสระ):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P(A∩B)=P(A)·P(B)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คอมพลีเมนต์: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P(A') = 1 − P(A)</w:t>
      </w:r>
      <w:r>
        <w:rPr>
          <w:rFonts w:ascii="Tahoma" w:hAnsi="Tahoma" w:cs="Tahoma" w:eastAsia="Tahoma"/>
          <w:b w:val="0"/>
          <w:sz w:val="18"/>
        </w:rPr>
        <w:t xml:space="preserve"> (คิด "อย่างน้อยหนึ่ง" ผ่านตัวเติมเต็ม)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Bayes: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P(A|B) = P(B|A)·P(A) / P(B)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ค่าคาดหมาย: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E[X] = Σ xᵢ·P(xᵢ)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Inclusion–Exclusion: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|A∪B| = |A|+|B|−|A∩B|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4.4 ทฤษฎีการคำนวณ (Theory of Computation)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ลำดับ Big-O (ช้าลง →):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O(1) &lt; O(log n) &lt; O(n) &lt; O(n log n) &lt; O(n²) &lt; O(n³) &lt; O(2ⁿ) &lt; O(n!)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Automata:</w:t>
      </w:r>
      <w:r>
        <w:rPr>
          <w:rFonts w:ascii="Tahoma" w:hAnsi="Tahoma" w:cs="Tahoma" w:eastAsia="Tahoma"/>
          <w:b w:val="0"/>
          <w:sz w:val="18"/>
        </w:rPr>
        <w:t xml:space="preserve"> DFA/NFA (regular language, regex) ⊂ PDA (context-free, CFG) ⊂ Turing Machine (recursively enumerable)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P vs NP:</w:t>
      </w:r>
      <w:r>
        <w:rPr>
          <w:rFonts w:ascii="Tahoma" w:hAnsi="Tahoma" w:cs="Tahoma" w:eastAsia="Tahoma"/>
          <w:b w:val="0"/>
          <w:sz w:val="18"/>
        </w:rPr>
        <w:t xml:space="preserve"> P=แก้ได้ในเวลาพหุนาม, NP=ตรวจคำตอบได้ในเวลาพหุนาม, NP-complete (เช่น SAT, TSP)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Halting problem:</w:t>
      </w:r>
      <w:r>
        <w:rPr>
          <w:rFonts w:ascii="Tahoma" w:hAnsi="Tahoma" w:cs="Tahoma" w:eastAsia="Tahoma"/>
          <w:b w:val="0"/>
          <w:sz w:val="18"/>
        </w:rPr>
        <w:t xml:space="preserve"> ตัดสินไม่ได้ (undecidable)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Master Theorem</w:t>
      </w:r>
      <w:r>
        <w:rPr>
          <w:rFonts w:ascii="Tahoma" w:hAnsi="Tahoma" w:cs="Tahoma" w:eastAsia="Tahoma"/>
          <w:b w:val="0"/>
          <w:sz w:val="18"/>
        </w:rPr>
        <w:t xml:space="preserve"> (สำหรับ recurrence แบ่ง-พิชิต):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T(n)=aT(n/b)+f(n)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4.5 การวิเคราะห์องค์ประกอบหลัก (PCA)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>ลดมิติข้อมูล (dimensionality reduction) โดยรักษาความแปรปรวน (variance) มากสุด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 xml:space="preserve">ขั้นตอน: normalize → หา </w:t>
      </w:r>
      <w:r>
        <w:rPr>
          <w:rFonts w:ascii="Tahoma" w:hAnsi="Tahoma" w:cs="Tahoma" w:eastAsia="Tahoma"/>
          <w:b/>
          <w:color w:val="C00000"/>
          <w:sz w:val="18"/>
        </w:rPr>
        <w:t>covariance matrix</w:t>
      </w:r>
      <w:r>
        <w:rPr>
          <w:rFonts w:ascii="Tahoma" w:hAnsi="Tahoma" w:cs="Tahoma" w:eastAsia="Tahoma"/>
          <w:b w:val="0"/>
          <w:sz w:val="18"/>
        </w:rPr>
        <w:t xml:space="preserve"> → หา </w:t>
      </w:r>
      <w:r>
        <w:rPr>
          <w:rFonts w:ascii="Tahoma" w:hAnsi="Tahoma" w:cs="Tahoma" w:eastAsia="Tahoma"/>
          <w:b/>
          <w:color w:val="C00000"/>
          <w:sz w:val="18"/>
        </w:rPr>
        <w:t>eigenvalue/eigenvector</w:t>
      </w:r>
      <w:r>
        <w:rPr>
          <w:rFonts w:ascii="Tahoma" w:hAnsi="Tahoma" w:cs="Tahoma" w:eastAsia="Tahoma"/>
          <w:b w:val="0"/>
          <w:sz w:val="18"/>
        </w:rPr>
        <w:t xml:space="preserve"> → เรียง PC ตาม eigenvalue มาก→น้อย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Principal Component ตัวแรก</w:t>
      </w:r>
      <w:r>
        <w:rPr>
          <w:rFonts w:ascii="Tahoma" w:hAnsi="Tahoma" w:cs="Tahoma" w:eastAsia="Tahoma"/>
          <w:b w:val="0"/>
          <w:sz w:val="18"/>
        </w:rPr>
        <w:t xml:space="preserve"> = ทิศที่ข้อมูลกระจายมากที่สุด · PC ตั้งฉากกัน (orthogonal)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4.6 เมทริกซ์ · ลอการิทึม · เซต (เครื่องมือช่วยคำนวณ)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เมทริกซ์:</w:t>
      </w:r>
      <w:r>
        <w:rPr>
          <w:rFonts w:ascii="Tahoma" w:hAnsi="Tahoma" w:cs="Tahoma" w:eastAsia="Tahoma"/>
          <w:b w:val="0"/>
          <w:sz w:val="18"/>
        </w:rPr>
        <w:t xml:space="preserve"> det 2×2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[[a,b],[c,d]]</w:t>
      </w:r>
      <w:r>
        <w:rPr>
          <w:rFonts w:ascii="Tahoma" w:hAnsi="Tahoma" w:cs="Tahoma" w:eastAsia="Tahoma"/>
          <w:b w:val="0"/>
          <w:sz w:val="18"/>
        </w:rPr>
        <w:t xml:space="preserve"> =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ad − bc</w:t>
      </w:r>
      <w:r>
        <w:rPr>
          <w:rFonts w:ascii="Tahoma" w:hAnsi="Tahoma" w:cs="Tahoma" w:eastAsia="Tahoma"/>
          <w:b w:val="0"/>
          <w:sz w:val="18"/>
        </w:rPr>
        <w:t xml:space="preserve"> · คูณได้เมื่อ (m×n)·(n×p) = m×p · identity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I</w:t>
      </w:r>
      <w:r>
        <w:rPr>
          <w:rFonts w:ascii="Tahoma" w:hAnsi="Tahoma" w:cs="Tahoma" w:eastAsia="Tahoma"/>
          <w:b w:val="0"/>
          <w:sz w:val="18"/>
        </w:rPr>
        <w:t xml:space="preserve"> (แนวทแยง=1)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กฎลอการิทึม</w:t>
      </w:r>
      <w:r>
        <w:rPr>
          <w:rFonts w:ascii="Tahoma" w:hAnsi="Tahoma" w:cs="Tahoma" w:eastAsia="Tahoma"/>
          <w:b w:val="0"/>
          <w:sz w:val="18"/>
        </w:rPr>
        <w:t xml:space="preserve"> (ใช้กับ Big-O/entropy):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log(xy)=log x+log y</w:t>
      </w:r>
      <w:r>
        <w:rPr>
          <w:rFonts w:ascii="Tahoma" w:hAnsi="Tahoma" w:cs="Tahoma" w:eastAsia="Tahoma"/>
          <w:b w:val="0"/>
          <w:sz w:val="18"/>
        </w:rPr>
        <w:t xml:space="preserve"> ·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log(x/y)=log x−log y</w:t>
      </w:r>
      <w:r>
        <w:rPr>
          <w:rFonts w:ascii="Tahoma" w:hAnsi="Tahoma" w:cs="Tahoma" w:eastAsia="Tahoma"/>
          <w:b w:val="0"/>
          <w:sz w:val="18"/>
        </w:rPr>
        <w:t xml:space="preserve"> ·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log(xⁿ)=n·log x</w:t>
      </w:r>
      <w:r>
        <w:rPr>
          <w:rFonts w:ascii="Tahoma" w:hAnsi="Tahoma" w:cs="Tahoma" w:eastAsia="Tahoma"/>
          <w:b w:val="0"/>
          <w:sz w:val="18"/>
        </w:rPr>
        <w:t xml:space="preserve"> ·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log_b x = log x / log b</w:t>
      </w:r>
      <w:r>
        <w:rPr>
          <w:rFonts w:ascii="Tahoma" w:hAnsi="Tahoma" w:cs="Tahoma" w:eastAsia="Tahoma"/>
          <w:b w:val="0"/>
          <w:sz w:val="18"/>
        </w:rPr>
        <w:t xml:space="preserve"> ·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log₂1024 = 10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การดำเนินการเซต: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A∪B</w:t>
      </w:r>
      <w:r>
        <w:rPr>
          <w:rFonts w:ascii="Tahoma" w:hAnsi="Tahoma" w:cs="Tahoma" w:eastAsia="Tahoma"/>
          <w:b w:val="0"/>
          <w:sz w:val="18"/>
        </w:rPr>
        <w:t xml:space="preserve"> (union),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A∩B</w:t>
      </w:r>
      <w:r>
        <w:rPr>
          <w:rFonts w:ascii="Tahoma" w:hAnsi="Tahoma" w:cs="Tahoma" w:eastAsia="Tahoma"/>
          <w:b w:val="0"/>
          <w:sz w:val="18"/>
        </w:rPr>
        <w:t xml:space="preserve"> (intersection),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A−B</w:t>
      </w:r>
      <w:r>
        <w:rPr>
          <w:rFonts w:ascii="Tahoma" w:hAnsi="Tahoma" w:cs="Tahoma" w:eastAsia="Tahoma"/>
          <w:b w:val="0"/>
          <w:sz w:val="18"/>
        </w:rPr>
        <w:t xml:space="preserve"> (ต่าง),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A'</w:t>
      </w:r>
      <w:r>
        <w:rPr>
          <w:rFonts w:ascii="Tahoma" w:hAnsi="Tahoma" w:cs="Tahoma" w:eastAsia="Tahoma"/>
          <w:b w:val="0"/>
          <w:sz w:val="18"/>
        </w:rPr>
        <w:t xml:space="preserve"> (complement)</w:t>
      </w:r>
    </w:p>
    <w:p>
      <w:pPr>
        <w:spacing w:before="0" w:after="0"/>
        <w:ind w:left="510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De Morgan (เซต):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(A∪B)' = A'∩B'</w:t>
      </w:r>
      <w:r>
        <w:rPr>
          <w:rFonts w:ascii="Tahoma" w:hAnsi="Tahoma" w:cs="Tahoma" w:eastAsia="Tahoma"/>
          <w:b w:val="0"/>
          <w:sz w:val="18"/>
        </w:rPr>
        <w:t xml:space="preserve"> ·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(A∩B)' = A'∪B'</w:t>
      </w:r>
    </w:p>
    <w:p>
      <w:pPr>
        <w:spacing w:before="0" w:after="0"/>
        <w:ind w:left="510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Inclusion-Exclusion 3 เซต: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|A∪B∪C| = |A|+|B|+|C| − |A∩B| − |A∩C| − |B∩C| + |A∩B∩C|</w:t>
      </w:r>
    </w:p>
    <w:p>
      <w:pPr>
        <w:spacing w:before="0" w:after="0"/>
        <w:ind w:left="510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 xml:space="preserve">จำนวนสับเซตของเซตขนาด n =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2ⁿ</w:t>
      </w:r>
    </w:p>
    <w:p>
      <w:pPr>
        <w:spacing w:before="20" w:after="20"/>
      </w:pPr>
    </w:p>
    <w:p>
      <w:pPr>
        <w:spacing w:before="180" w:after="60"/>
        <w:shd w:val="clear" w:color="auto" w:fill="9C4A00"/>
      </w:pPr>
      <w:r>
        <w:rPr>
          <w:rFonts w:ascii="Tahoma" w:hAnsi="Tahoma" w:cs="Tahoma" w:eastAsia="Tahoma"/>
          <w:b/>
          <w:color w:val="FFFFFF"/>
          <w:sz w:val="25"/>
        </w:rPr>
        <w:t>หมวด 5 — ระบบเครือข่าย</w:t>
      </w:r>
    </w:p>
    <w:p>
      <w:pPr>
        <w:spacing w:before="20" w:after="20"/>
      </w:pPr>
      <w:r>
        <w:rPr>
          <w:rFonts w:ascii="Tahoma" w:hAnsi="Tahoma" w:cs="Tahoma" w:eastAsia="Tahoma"/>
          <w:b/>
          <w:color w:val="C00000"/>
          <w:sz w:val="18"/>
        </w:rPr>
        <w:t>(85 คะแนน! · ปรนัย 25 + เลือกหลายคำตอบ 5 + เขียนตอบ 2) — หมวดหนักสุด เตรียมให้ดี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5.1 OSI Model, TCP/IP Model &amp; แบบจำลองชั้น (⭐ ออกบ่อย)</w:t>
      </w:r>
    </w:p>
    <w:p>
      <w:pPr>
        <w:spacing w:before="20" w:after="20"/>
      </w:pPr>
      <w:r>
        <w:rPr>
          <w:rFonts w:ascii="Tahoma" w:hAnsi="Tahoma" w:cs="Tahoma" w:eastAsia="Tahoma"/>
          <w:b w:val="0"/>
          <w:sz w:val="18"/>
        </w:rPr>
        <w:t>ท่อง OSI บน→ล่าง: *"</w:t>
      </w:r>
      <w:r>
        <w:rPr>
          <w:rFonts w:ascii="Tahoma" w:hAnsi="Tahoma" w:cs="Tahoma" w:eastAsia="Tahoma"/>
          <w:b/>
          <w:color w:val="C00000"/>
          <w:sz w:val="18"/>
        </w:rPr>
        <w:t>A</w:t>
      </w:r>
      <w:r>
        <w:rPr>
          <w:rFonts w:ascii="Tahoma" w:hAnsi="Tahoma" w:cs="Tahoma" w:eastAsia="Tahoma"/>
          <w:b w:val="0"/>
          <w:sz w:val="18"/>
        </w:rPr>
        <w:t xml:space="preserve">ll </w:t>
      </w:r>
      <w:r>
        <w:rPr>
          <w:rFonts w:ascii="Tahoma" w:hAnsi="Tahoma" w:cs="Tahoma" w:eastAsia="Tahoma"/>
          <w:b/>
          <w:color w:val="C00000"/>
          <w:sz w:val="18"/>
        </w:rPr>
        <w:t>P</w:t>
      </w:r>
      <w:r>
        <w:rPr>
          <w:rFonts w:ascii="Tahoma" w:hAnsi="Tahoma" w:cs="Tahoma" w:eastAsia="Tahoma"/>
          <w:b w:val="0"/>
          <w:sz w:val="18"/>
        </w:rPr>
        <w:t xml:space="preserve">eople </w:t>
      </w:r>
      <w:r>
        <w:rPr>
          <w:rFonts w:ascii="Tahoma" w:hAnsi="Tahoma" w:cs="Tahoma" w:eastAsia="Tahoma"/>
          <w:b/>
          <w:color w:val="C00000"/>
          <w:sz w:val="18"/>
        </w:rPr>
        <w:t>S</w:t>
      </w:r>
      <w:r>
        <w:rPr>
          <w:rFonts w:ascii="Tahoma" w:hAnsi="Tahoma" w:cs="Tahoma" w:eastAsia="Tahoma"/>
          <w:b w:val="0"/>
          <w:sz w:val="18"/>
        </w:rPr>
        <w:t xml:space="preserve">eem </w:t>
      </w:r>
      <w:r>
        <w:rPr>
          <w:rFonts w:ascii="Tahoma" w:hAnsi="Tahoma" w:cs="Tahoma" w:eastAsia="Tahoma"/>
          <w:b/>
          <w:color w:val="C00000"/>
          <w:sz w:val="18"/>
        </w:rPr>
        <w:t>T</w:t>
      </w:r>
      <w:r>
        <w:rPr>
          <w:rFonts w:ascii="Tahoma" w:hAnsi="Tahoma" w:cs="Tahoma" w:eastAsia="Tahoma"/>
          <w:b w:val="0"/>
          <w:sz w:val="18"/>
        </w:rPr>
        <w:t xml:space="preserve">o </w:t>
      </w:r>
      <w:r>
        <w:rPr>
          <w:rFonts w:ascii="Tahoma" w:hAnsi="Tahoma" w:cs="Tahoma" w:eastAsia="Tahoma"/>
          <w:b/>
          <w:color w:val="C00000"/>
          <w:sz w:val="18"/>
        </w:rPr>
        <w:t>N</w:t>
      </w:r>
      <w:r>
        <w:rPr>
          <w:rFonts w:ascii="Tahoma" w:hAnsi="Tahoma" w:cs="Tahoma" w:eastAsia="Tahoma"/>
          <w:b w:val="0"/>
          <w:sz w:val="18"/>
        </w:rPr>
        <w:t xml:space="preserve">eed </w:t>
      </w:r>
      <w:r>
        <w:rPr>
          <w:rFonts w:ascii="Tahoma" w:hAnsi="Tahoma" w:cs="Tahoma" w:eastAsia="Tahoma"/>
          <w:b/>
          <w:color w:val="C00000"/>
          <w:sz w:val="18"/>
        </w:rPr>
        <w:t>D</w:t>
      </w:r>
      <w:r>
        <w:rPr>
          <w:rFonts w:ascii="Tahoma" w:hAnsi="Tahoma" w:cs="Tahoma" w:eastAsia="Tahoma"/>
          <w:b w:val="0"/>
          <w:sz w:val="18"/>
        </w:rPr>
        <w:t xml:space="preserve">ata </w:t>
      </w:r>
      <w:r>
        <w:rPr>
          <w:rFonts w:ascii="Tahoma" w:hAnsi="Tahoma" w:cs="Tahoma" w:eastAsia="Tahoma"/>
          <w:b/>
          <w:color w:val="C00000"/>
          <w:sz w:val="18"/>
        </w:rPr>
        <w:t>P</w:t>
      </w:r>
      <w:r>
        <w:rPr>
          <w:rFonts w:ascii="Tahoma" w:hAnsi="Tahoma" w:cs="Tahoma" w:eastAsia="Tahoma"/>
          <w:b w:val="0"/>
          <w:sz w:val="18"/>
        </w:rPr>
        <w:t>rocessing"*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39"/>
        <w:gridCol w:w="1739"/>
        <w:gridCol w:w="1739"/>
        <w:gridCol w:w="1739"/>
        <w:gridCol w:w="1739"/>
        <w:gridCol w:w="1739"/>
      </w:tblGrid>
      <w:tr>
        <w:tc>
          <w:tcPr>
            <w:tcW w:type="dxa" w:w="1739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ชั้น</w:t>
            </w:r>
          </w:p>
        </w:tc>
        <w:tc>
          <w:tcPr>
            <w:tcW w:type="dxa" w:w="1739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ชื่อ</w:t>
            </w:r>
          </w:p>
        </w:tc>
        <w:tc>
          <w:tcPr>
            <w:tcW w:type="dxa" w:w="1739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หน้าที่</w:t>
            </w:r>
          </w:p>
        </w:tc>
        <w:tc>
          <w:tcPr>
            <w:tcW w:type="dxa" w:w="1739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PDU (หน่วยข้อมูล)</w:t>
            </w:r>
          </w:p>
        </w:tc>
        <w:tc>
          <w:tcPr>
            <w:tcW w:type="dxa" w:w="1739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Protocol</w:t>
            </w:r>
          </w:p>
        </w:tc>
        <w:tc>
          <w:tcPr>
            <w:tcW w:type="dxa" w:w="1739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อุปกรณ์</w:t>
            </w:r>
          </w:p>
        </w:tc>
      </w:tr>
      <w:tr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7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Application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ติดต่อผู้ใช้/แอปพลิเคชัน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Data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HTTP(S), FTP, SMTP, DNS, DHCP, SNMP, Telnet, SSH, POP3, IMAP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Gateway, Host, Firewall (L7)</w:t>
            </w:r>
          </w:p>
        </w:tc>
      </w:tr>
      <w:tr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6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Presentation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เข้ารหัส/ถอดรหัส, แปลงรูปแบบ, บีบอัด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Data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TLS/SSL, JPEG, PNG, ASCII, MPEG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—</w:t>
            </w:r>
          </w:p>
        </w:tc>
      </w:tr>
      <w:tr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5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Session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สร้าง/จัดการ/ปิด session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Data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NetBIOS, RPC, PPTP, Sockets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—</w:t>
            </w:r>
          </w:p>
        </w:tc>
      </w:tr>
      <w:tr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4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Transport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ส่งต้นทาง→ปลายทาง, reliability, แบ่ง segment, port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Segment</w:t>
            </w:r>
            <w:r>
              <w:rPr>
                <w:rFonts w:ascii="Tahoma" w:hAnsi="Tahoma" w:cs="Tahoma" w:eastAsia="Tahoma"/>
                <w:b w:val="0"/>
                <w:sz w:val="16"/>
              </w:rPr>
              <w:t xml:space="preserve"> (TCP) / </w:t>
            </w:r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Datagram</w:t>
            </w:r>
            <w:r>
              <w:rPr>
                <w:rFonts w:ascii="Tahoma" w:hAnsi="Tahoma" w:cs="Tahoma" w:eastAsia="Tahoma"/>
                <w:b w:val="0"/>
                <w:sz w:val="16"/>
              </w:rPr>
              <w:t xml:space="preserve"> (UDP)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TCP, UDP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Firewall (L4), Load Balancer (L4)</w:t>
            </w:r>
          </w:p>
        </w:tc>
      </w:tr>
      <w:tr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3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Network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หาเส้นทาง (routing), addressing ด้วย IP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Packet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IP, ICMP, OSPF, BGP, IPsec (ARP คาบ L2/3)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Router</w:t>
            </w:r>
            <w:r>
              <w:rPr>
                <w:rFonts w:ascii="Tahoma" w:hAnsi="Tahoma" w:cs="Tahoma" w:eastAsia="Tahoma"/>
                <w:b w:val="0"/>
                <w:sz w:val="16"/>
              </w:rPr>
              <w:t>, L3 Switch</w:t>
            </w:r>
          </w:p>
        </w:tc>
      </w:tr>
      <w:tr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2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Data Link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สร้าง frame, MAC addressing, ตรวจ error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Frame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Ethernet, PPP, ARP, STP, VLAN(802.1Q)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Switch</w:t>
            </w:r>
            <w:r>
              <w:rPr>
                <w:rFonts w:ascii="Tahoma" w:hAnsi="Tahoma" w:cs="Tahoma" w:eastAsia="Tahoma"/>
                <w:b w:val="0"/>
                <w:sz w:val="16"/>
              </w:rPr>
              <w:t>, Bridge, NIC</w:t>
            </w:r>
          </w:p>
        </w:tc>
      </w:tr>
      <w:tr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1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Physical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บิต/สัญญาณไฟฟ้า-แสง, สื่อกลาง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Bit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(สายทองแดง, Fiber, Wi-Fi radio, RJ45)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Hub</w:t>
            </w:r>
            <w:r>
              <w:rPr>
                <w:rFonts w:ascii="Tahoma" w:hAnsi="Tahoma" w:cs="Tahoma" w:eastAsia="Tahoma"/>
                <w:b w:val="0"/>
                <w:sz w:val="16"/>
              </w:rPr>
              <w:t>, Repeater, สาย/สื่อ</w:t>
            </w:r>
          </w:p>
        </w:tc>
      </w:tr>
    </w:tbl>
    <w:p>
      <w:pPr>
        <w:spacing w:after="40"/>
      </w:pP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TCP/IP 4 ชั้น (จับคู่ OSI):</w:t>
      </w:r>
      <w:r>
        <w:rPr>
          <w:rFonts w:ascii="Tahoma" w:hAnsi="Tahoma" w:cs="Tahoma" w:eastAsia="Tahoma"/>
          <w:b w:val="0"/>
          <w:sz w:val="18"/>
        </w:rPr>
        <w:t xml:space="preserve"> Application (L5-7) · Transport (L4) · </w:t>
      </w:r>
      <w:r>
        <w:rPr>
          <w:rFonts w:ascii="Tahoma" w:hAnsi="Tahoma" w:cs="Tahoma" w:eastAsia="Tahoma"/>
          <w:b/>
          <w:color w:val="C00000"/>
          <w:sz w:val="18"/>
        </w:rPr>
        <w:t>Internet</w:t>
      </w:r>
      <w:r>
        <w:rPr>
          <w:rFonts w:ascii="Tahoma" w:hAnsi="Tahoma" w:cs="Tahoma" w:eastAsia="Tahoma"/>
          <w:b w:val="0"/>
          <w:sz w:val="18"/>
        </w:rPr>
        <w:t xml:space="preserve"> (L3) · </w:t>
      </w:r>
      <w:r>
        <w:rPr>
          <w:rFonts w:ascii="Tahoma" w:hAnsi="Tahoma" w:cs="Tahoma" w:eastAsia="Tahoma"/>
          <w:b/>
          <w:color w:val="C00000"/>
          <w:sz w:val="18"/>
        </w:rPr>
        <w:t>Network Access/Link</w:t>
      </w:r>
      <w:r>
        <w:rPr>
          <w:rFonts w:ascii="Tahoma" w:hAnsi="Tahoma" w:cs="Tahoma" w:eastAsia="Tahoma"/>
          <w:b w:val="0"/>
          <w:sz w:val="18"/>
        </w:rPr>
        <w:t xml:space="preserve"> (L1-2)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Encapsulation (ห่อข้อมูลลงชั้นล่าง):</w:t>
      </w:r>
      <w:r>
        <w:rPr>
          <w:rFonts w:ascii="Tahoma" w:hAnsi="Tahoma" w:cs="Tahoma" w:eastAsia="Tahoma"/>
          <w:b w:val="0"/>
          <w:sz w:val="18"/>
        </w:rPr>
        <w:t xml:space="preserve"> Data → Segment → Packet → Frame → Bits · ฝั่งรับทำ </w:t>
      </w:r>
      <w:r>
        <w:rPr>
          <w:rFonts w:ascii="Tahoma" w:hAnsi="Tahoma" w:cs="Tahoma" w:eastAsia="Tahoma"/>
          <w:b/>
          <w:color w:val="C00000"/>
          <w:sz w:val="18"/>
        </w:rPr>
        <w:t>De-encapsulation</w:t>
      </w:r>
      <w:r>
        <w:rPr>
          <w:rFonts w:ascii="Tahoma" w:hAnsi="Tahoma" w:cs="Tahoma" w:eastAsia="Tahoma"/>
          <w:b w:val="0"/>
          <w:sz w:val="18"/>
        </w:rPr>
        <w:t xml:space="preserve"> ย้อนขึ้น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จำ PDU:</w:t>
      </w:r>
      <w:r>
        <w:rPr>
          <w:rFonts w:ascii="Tahoma" w:hAnsi="Tahoma" w:cs="Tahoma" w:eastAsia="Tahoma"/>
          <w:b w:val="0"/>
          <w:sz w:val="18"/>
        </w:rPr>
        <w:t xml:space="preserve"> ชั้นสูง=Data · L4=Segment/Datagram · L3=</w:t>
      </w:r>
      <w:r>
        <w:rPr>
          <w:rFonts w:ascii="Tahoma" w:hAnsi="Tahoma" w:cs="Tahoma" w:eastAsia="Tahoma"/>
          <w:b/>
          <w:color w:val="C00000"/>
          <w:sz w:val="18"/>
        </w:rPr>
        <w:t>Packet</w:t>
      </w:r>
      <w:r>
        <w:rPr>
          <w:rFonts w:ascii="Tahoma" w:hAnsi="Tahoma" w:cs="Tahoma" w:eastAsia="Tahoma"/>
          <w:b w:val="0"/>
          <w:sz w:val="18"/>
        </w:rPr>
        <w:t xml:space="preserve"> · L2=</w:t>
      </w:r>
      <w:r>
        <w:rPr>
          <w:rFonts w:ascii="Tahoma" w:hAnsi="Tahoma" w:cs="Tahoma" w:eastAsia="Tahoma"/>
          <w:b/>
          <w:color w:val="C00000"/>
          <w:sz w:val="18"/>
        </w:rPr>
        <w:t>Frame</w:t>
      </w:r>
      <w:r>
        <w:rPr>
          <w:rFonts w:ascii="Tahoma" w:hAnsi="Tahoma" w:cs="Tahoma" w:eastAsia="Tahoma"/>
          <w:b w:val="0"/>
          <w:sz w:val="18"/>
        </w:rPr>
        <w:t xml:space="preserve"> · L1=</w:t>
      </w:r>
      <w:r>
        <w:rPr>
          <w:rFonts w:ascii="Tahoma" w:hAnsi="Tahoma" w:cs="Tahoma" w:eastAsia="Tahoma"/>
          <w:b/>
          <w:color w:val="C00000"/>
          <w:sz w:val="18"/>
        </w:rPr>
        <w:t>Bit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Client-Server</w:t>
      </w:r>
      <w:r>
        <w:rPr>
          <w:rFonts w:ascii="Tahoma" w:hAnsi="Tahoma" w:cs="Tahoma" w:eastAsia="Tahoma"/>
          <w:b w:val="0"/>
          <w:sz w:val="18"/>
        </w:rPr>
        <w:t xml:space="preserve"> (รวมศูนย์ที่เซิร์ฟเวอร์, ขอ-ตอบ) vs </w:t>
      </w:r>
      <w:r>
        <w:rPr>
          <w:rFonts w:ascii="Tahoma" w:hAnsi="Tahoma" w:cs="Tahoma" w:eastAsia="Tahoma"/>
          <w:b/>
          <w:color w:val="C00000"/>
          <w:sz w:val="18"/>
        </w:rPr>
        <w:t>Peer-to-Peer</w:t>
      </w:r>
      <w:r>
        <w:rPr>
          <w:rFonts w:ascii="Tahoma" w:hAnsi="Tahoma" w:cs="Tahoma" w:eastAsia="Tahoma"/>
          <w:b w:val="0"/>
          <w:sz w:val="18"/>
        </w:rPr>
        <w:t xml:space="preserve"> (ทุกโหนดเท่าเทียม เป็นทั้ง client/server)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อุปกรณ์แยกตาม domain:</w:t>
      </w:r>
      <w:r>
        <w:rPr>
          <w:rFonts w:ascii="Tahoma" w:hAnsi="Tahoma" w:cs="Tahoma" w:eastAsia="Tahoma"/>
          <w:b w:val="0"/>
          <w:sz w:val="18"/>
        </w:rPr>
        <w:t xml:space="preserve"> Hub = 1 collision + 1 broadcast domain · Switch = แยก collision domain (แต่ 1 broadcast) · Router/VLAN = แยก broadcast domain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5.2 Network Devices &amp; Link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อุปกรณ์</w:t>
            </w:r>
          </w:p>
        </w:tc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หน้าที่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Hub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L1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ทวนสัญญาณ (broadcast ทุกพอร์ต, 1 collision domain)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Switch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L2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ส่งต่อ frame ตาม MAC (แยก collision domain)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Router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L3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ส่งต่อ packet ข้ามเครือข่ายตาม IP (แยก broadcast domain)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L3 Switch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L2/3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switch ที่ route ได้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Firewall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L3-7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กรองทราฟฟิก (stateful จำ session)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Access Point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L2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เชื่อม Wi-Fi เข้า LAN</w:t>
            </w:r>
          </w:p>
        </w:tc>
      </w:tr>
    </w:tbl>
    <w:p>
      <w:pPr>
        <w:spacing w:after="40"/>
      </w:pP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VLAN:</w:t>
      </w:r>
      <w:r>
        <w:rPr>
          <w:rFonts w:ascii="Tahoma" w:hAnsi="Tahoma" w:cs="Tahoma" w:eastAsia="Tahoma"/>
          <w:b w:val="0"/>
          <w:sz w:val="18"/>
        </w:rPr>
        <w:t xml:space="preserve"> แบ่ง broadcast domain เชิงตรรกะบนสวิตช์ · ข้าม VLAN ต้องผ่าน L3 (router-on-a-stick)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สื่อ:</w:t>
      </w:r>
      <w:r>
        <w:rPr>
          <w:rFonts w:ascii="Tahoma" w:hAnsi="Tahoma" w:cs="Tahoma" w:eastAsia="Tahoma"/>
          <w:b w:val="0"/>
          <w:sz w:val="18"/>
        </w:rPr>
        <w:t xml:space="preserve"> Twisted pair (Cat5e/6), Fiber (เร็ว ไกล ไม่โดนสัญญาณรบกวน — single-mode ไกลกว่า multi-mode), Coaxial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สายทองแดง (จำ!):</w:t>
      </w:r>
    </w:p>
    <w:p>
      <w:pPr>
        <w:spacing w:before="0" w:after="0"/>
        <w:ind w:left="510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Straight-through</w:t>
      </w:r>
      <w:r>
        <w:rPr>
          <w:rFonts w:ascii="Tahoma" w:hAnsi="Tahoma" w:cs="Tahoma" w:eastAsia="Tahoma"/>
          <w:b w:val="0"/>
          <w:sz w:val="18"/>
        </w:rPr>
        <w:t xml:space="preserve"> → เชื่อม </w:t>
      </w:r>
      <w:r>
        <w:rPr>
          <w:rFonts w:ascii="Tahoma" w:hAnsi="Tahoma" w:cs="Tahoma" w:eastAsia="Tahoma"/>
          <w:b/>
          <w:color w:val="C00000"/>
          <w:sz w:val="18"/>
        </w:rPr>
        <w:t>อุปกรณ์ต่างชนิด</w:t>
      </w:r>
      <w:r>
        <w:rPr>
          <w:rFonts w:ascii="Tahoma" w:hAnsi="Tahoma" w:cs="Tahoma" w:eastAsia="Tahoma"/>
          <w:b w:val="0"/>
          <w:sz w:val="18"/>
        </w:rPr>
        <w:t xml:space="preserve"> (PC↔Switch, Switch↔Router)</w:t>
      </w:r>
    </w:p>
    <w:p>
      <w:pPr>
        <w:spacing w:before="0" w:after="0"/>
        <w:ind w:left="510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Crossover</w:t>
      </w:r>
      <w:r>
        <w:rPr>
          <w:rFonts w:ascii="Tahoma" w:hAnsi="Tahoma" w:cs="Tahoma" w:eastAsia="Tahoma"/>
          <w:b w:val="0"/>
          <w:sz w:val="18"/>
        </w:rPr>
        <w:t xml:space="preserve"> → เชื่อม </w:t>
      </w:r>
      <w:r>
        <w:rPr>
          <w:rFonts w:ascii="Tahoma" w:hAnsi="Tahoma" w:cs="Tahoma" w:eastAsia="Tahoma"/>
          <w:b/>
          <w:color w:val="C00000"/>
          <w:sz w:val="18"/>
        </w:rPr>
        <w:t>อุปกรณ์ชนิดเดียวกัน</w:t>
      </w:r>
      <w:r>
        <w:rPr>
          <w:rFonts w:ascii="Tahoma" w:hAnsi="Tahoma" w:cs="Tahoma" w:eastAsia="Tahoma"/>
          <w:b w:val="0"/>
          <w:sz w:val="18"/>
        </w:rPr>
        <w:t xml:space="preserve"> (PC↔PC, Switch↔Switch, PC↔Router)</w:t>
      </w:r>
    </w:p>
    <w:p>
      <w:pPr>
        <w:spacing w:before="0" w:after="0"/>
        <w:ind w:left="510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Rollover/Console</w:t>
      </w:r>
      <w:r>
        <w:rPr>
          <w:rFonts w:ascii="Tahoma" w:hAnsi="Tahoma" w:cs="Tahoma" w:eastAsia="Tahoma"/>
          <w:b w:val="0"/>
          <w:sz w:val="18"/>
        </w:rPr>
        <w:t xml:space="preserve"> → ต่อพอร์ต console เพื่อตั้งค่าอุปกรณ์ · มาตรฐาน </w:t>
      </w:r>
      <w:r>
        <w:rPr>
          <w:rFonts w:ascii="Tahoma" w:hAnsi="Tahoma" w:cs="Tahoma" w:eastAsia="Tahoma"/>
          <w:b/>
          <w:color w:val="C00000"/>
          <w:sz w:val="18"/>
        </w:rPr>
        <w:t>T568A/T568B</w:t>
      </w:r>
      <w:r>
        <w:rPr>
          <w:rFonts w:ascii="Tahoma" w:hAnsi="Tahoma" w:cs="Tahoma" w:eastAsia="Tahoma"/>
          <w:b w:val="0"/>
          <w:sz w:val="18"/>
        </w:rPr>
        <w:t xml:space="preserve"> · ปัจจุบันมี Auto-MDIX ปรับให้เอง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5.3 Wireless Network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มาตรฐาน 802.11:</w:t>
      </w:r>
      <w:r>
        <w:rPr>
          <w:rFonts w:ascii="Tahoma" w:hAnsi="Tahoma" w:cs="Tahoma" w:eastAsia="Tahoma"/>
          <w:b w:val="0"/>
          <w:sz w:val="18"/>
        </w:rPr>
        <w:t xml:space="preserve"> a/b/g/n (Wi-Fi 4) / ac (Wi-Fi 5) / ax (Wi-Fi 6) · ย่าน 2.4 GHz (ไกล ทะลุดี ช้า) vs 5 GHz (เร็ว ใกล้)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Topology:</w:t>
      </w:r>
      <w:r>
        <w:rPr>
          <w:rFonts w:ascii="Tahoma" w:hAnsi="Tahoma" w:cs="Tahoma" w:eastAsia="Tahoma"/>
          <w:b w:val="0"/>
          <w:sz w:val="18"/>
        </w:rPr>
        <w:t xml:space="preserve"> Infrastructure (ผ่าน AP), Ad-hoc, </w:t>
      </w:r>
      <w:r>
        <w:rPr>
          <w:rFonts w:ascii="Tahoma" w:hAnsi="Tahoma" w:cs="Tahoma" w:eastAsia="Tahoma"/>
          <w:b/>
          <w:color w:val="C00000"/>
          <w:sz w:val="18"/>
        </w:rPr>
        <w:t>Mesh</w:t>
      </w:r>
      <w:r>
        <w:rPr>
          <w:rFonts w:ascii="Tahoma" w:hAnsi="Tahoma" w:cs="Tahoma" w:eastAsia="Tahoma"/>
          <w:b w:val="0"/>
          <w:sz w:val="18"/>
        </w:rPr>
        <w:t xml:space="preserve"> (แต่ละโหนดส่งต่อกันได้หลายเส้นทาง ทนทาน ขยายง่าย)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ความปลอดภัย:</w:t>
      </w:r>
      <w:r>
        <w:rPr>
          <w:rFonts w:ascii="Tahoma" w:hAnsi="Tahoma" w:cs="Tahoma" w:eastAsia="Tahoma"/>
          <w:b w:val="0"/>
          <w:sz w:val="18"/>
        </w:rPr>
        <w:t xml:space="preserve"> WEP (แตกง่าย) &lt; WPA &lt; WPA2 (AES) &lt; WPA3 · </w:t>
      </w:r>
      <w:r>
        <w:rPr>
          <w:rFonts w:ascii="Tahoma" w:hAnsi="Tahoma" w:cs="Tahoma" w:eastAsia="Tahoma"/>
          <w:b/>
          <w:color w:val="C00000"/>
          <w:sz w:val="18"/>
        </w:rPr>
        <w:t>SSID</w:t>
      </w:r>
      <w:r>
        <w:rPr>
          <w:rFonts w:ascii="Tahoma" w:hAnsi="Tahoma" w:cs="Tahoma" w:eastAsia="Tahoma"/>
          <w:b w:val="0"/>
          <w:sz w:val="18"/>
        </w:rPr>
        <w:t xml:space="preserve"> = ชื่อเครือข่าย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CSMA/CA</w:t>
      </w:r>
      <w:r>
        <w:rPr>
          <w:rFonts w:ascii="Tahoma" w:hAnsi="Tahoma" w:cs="Tahoma" w:eastAsia="Tahoma"/>
          <w:b w:val="0"/>
          <w:sz w:val="18"/>
        </w:rPr>
        <w:t xml:space="preserve"> (Wi-Fi หลีกเลี่ยงชนกัน) vs </w:t>
      </w:r>
      <w:r>
        <w:rPr>
          <w:rFonts w:ascii="Tahoma" w:hAnsi="Tahoma" w:cs="Tahoma" w:eastAsia="Tahoma"/>
          <w:b/>
          <w:color w:val="C00000"/>
          <w:sz w:val="18"/>
        </w:rPr>
        <w:t>CSMA/CD</w:t>
      </w:r>
      <w:r>
        <w:rPr>
          <w:rFonts w:ascii="Tahoma" w:hAnsi="Tahoma" w:cs="Tahoma" w:eastAsia="Tahoma"/>
          <w:b w:val="0"/>
          <w:sz w:val="18"/>
        </w:rPr>
        <w:t xml:space="preserve"> (Ethernet เดิม ตรวจจับชน)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5.4 Public / Private IP Address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Private (RFC1918):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10.0.0.0/8</w:t>
      </w:r>
      <w:r>
        <w:rPr>
          <w:rFonts w:ascii="Tahoma" w:hAnsi="Tahoma" w:cs="Tahoma" w:eastAsia="Tahoma"/>
          <w:b w:val="0"/>
          <w:sz w:val="18"/>
        </w:rPr>
        <w:t xml:space="preserve"> ·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172.16.0.0/12</w:t>
      </w:r>
      <w:r>
        <w:rPr>
          <w:rFonts w:ascii="Tahoma" w:hAnsi="Tahoma" w:cs="Tahoma" w:eastAsia="Tahoma"/>
          <w:b w:val="0"/>
          <w:sz w:val="18"/>
        </w:rPr>
        <w:t xml:space="preserve"> (172.16–172.31) ·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192.168.0.0/16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พิเศษ:</w:t>
      </w:r>
      <w:r>
        <w:rPr>
          <w:rFonts w:ascii="Tahoma" w:hAnsi="Tahoma" w:cs="Tahoma" w:eastAsia="Tahoma"/>
          <w:b w:val="0"/>
          <w:sz w:val="18"/>
        </w:rPr>
        <w:t xml:space="preserve"> Loopback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127.0.0.0/8</w:t>
      </w:r>
      <w:r>
        <w:rPr>
          <w:rFonts w:ascii="Tahoma" w:hAnsi="Tahoma" w:cs="Tahoma" w:eastAsia="Tahoma"/>
          <w:b w:val="0"/>
          <w:sz w:val="18"/>
        </w:rPr>
        <w:t xml:space="preserve"> · APIPA/Link-local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169.254.0.0/16</w:t>
      </w:r>
      <w:r>
        <w:rPr>
          <w:rFonts w:ascii="Tahoma" w:hAnsi="Tahoma" w:cs="Tahoma" w:eastAsia="Tahoma"/>
          <w:b w:val="0"/>
          <w:sz w:val="18"/>
        </w:rPr>
        <w:t xml:space="preserve"> · Default route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0.0.0.0</w:t>
      </w:r>
      <w:r>
        <w:rPr>
          <w:rFonts w:ascii="Tahoma" w:hAnsi="Tahoma" w:cs="Tahoma" w:eastAsia="Tahoma"/>
          <w:b w:val="0"/>
          <w:sz w:val="18"/>
        </w:rPr>
        <w:t xml:space="preserve"> · Broadcast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255.255.255.255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IP Class:</w:t>
      </w:r>
      <w:r>
        <w:rPr>
          <w:rFonts w:ascii="Tahoma" w:hAnsi="Tahoma" w:cs="Tahoma" w:eastAsia="Tahoma"/>
          <w:b w:val="0"/>
          <w:sz w:val="18"/>
        </w:rPr>
        <w:t xml:space="preserve"> A (1–126, /8) · B (128–191, /16) · C (192–223, /24) · D (224–239 multicast) · E (240–255 ทดลอง)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IPv6:</w:t>
      </w:r>
      <w:r>
        <w:rPr>
          <w:rFonts w:ascii="Tahoma" w:hAnsi="Tahoma" w:cs="Tahoma" w:eastAsia="Tahoma"/>
          <w:b w:val="0"/>
          <w:sz w:val="18"/>
        </w:rPr>
        <w:t xml:space="preserve"> 128 บิต, 8 กลุ่ม hex, ย่อศูนย์ด้วย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::</w:t>
      </w:r>
      <w:r>
        <w:rPr>
          <w:rFonts w:ascii="Tahoma" w:hAnsi="Tahoma" w:cs="Tahoma" w:eastAsia="Tahoma"/>
          <w:b w:val="0"/>
          <w:sz w:val="18"/>
        </w:rPr>
        <w:t xml:space="preserve"> (ได้ครั้งเดียว) · loopback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::1</w:t>
      </w:r>
      <w:r>
        <w:rPr>
          <w:rFonts w:ascii="Tahoma" w:hAnsi="Tahoma" w:cs="Tahoma" w:eastAsia="Tahoma"/>
          <w:b w:val="0"/>
          <w:sz w:val="18"/>
        </w:rPr>
        <w:t xml:space="preserve"> · link-local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fe80::/10</w:t>
      </w:r>
    </w:p>
    <w:p>
      <w:pPr>
        <w:spacing w:before="0" w:after="0"/>
        <w:ind w:left="510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ชนิด IPv6:</w:t>
      </w:r>
      <w:r>
        <w:rPr>
          <w:rFonts w:ascii="Tahoma" w:hAnsi="Tahoma" w:cs="Tahoma" w:eastAsia="Tahoma"/>
          <w:b w:val="0"/>
          <w:sz w:val="18"/>
        </w:rPr>
        <w:t xml:space="preserve"> Unicast (เจาะจง 1 โหนด) · Multicast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ff00::/8</w:t>
      </w:r>
      <w:r>
        <w:rPr>
          <w:rFonts w:ascii="Tahoma" w:hAnsi="Tahoma" w:cs="Tahoma" w:eastAsia="Tahoma"/>
          <w:b w:val="0"/>
          <w:sz w:val="18"/>
        </w:rPr>
        <w:t xml:space="preserve"> · Anycast (โหนดใกล้สุด) · </w:t>
      </w:r>
      <w:r>
        <w:rPr>
          <w:rFonts w:ascii="Tahoma" w:hAnsi="Tahoma" w:cs="Tahoma" w:eastAsia="Tahoma"/>
          <w:b/>
          <w:color w:val="C00000"/>
          <w:sz w:val="18"/>
        </w:rPr>
        <w:t>ไม่มี broadcast</w:t>
      </w:r>
      <w:r>
        <w:rPr>
          <w:rFonts w:ascii="Tahoma" w:hAnsi="Tahoma" w:cs="Tahoma" w:eastAsia="Tahoma"/>
          <w:b w:val="0"/>
          <w:sz w:val="18"/>
        </w:rPr>
        <w:t xml:space="preserve"> · Global unicast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2000::/3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5.5 การคำนวณ &amp; แบ่ง Subnet (⭐ ออกแน่ + เขียนตอบ)</w:t>
      </w:r>
    </w:p>
    <w:p>
      <w:pPr>
        <w:spacing w:before="20" w:after="20"/>
      </w:pPr>
      <w:r>
        <w:rPr>
          <w:rFonts w:ascii="Tahoma" w:hAnsi="Tahoma" w:cs="Tahoma" w:eastAsia="Tahoma"/>
          <w:b/>
          <w:color w:val="C00000"/>
          <w:sz w:val="18"/>
        </w:rPr>
        <w:t>ขั้นตอนหา Network / Broadcast / Host range:</w:t>
      </w:r>
    </w:p>
    <w:p>
      <w:pPr>
        <w:spacing w:before="0" w:after="0"/>
        <w:ind w:left="340"/>
      </w:pPr>
      <w:r>
        <w:rPr>
          <w:rFonts w:ascii="Tahoma" w:hAnsi="Tahoma" w:cs="Tahoma" w:eastAsia="Tahoma"/>
          <w:b/>
          <w:color w:val="1F4E79"/>
          <w:sz w:val="18"/>
        </w:rPr>
        <w:t xml:space="preserve">1. </w:t>
      </w:r>
      <w:r>
        <w:rPr>
          <w:rFonts w:ascii="Tahoma" w:hAnsi="Tahoma" w:cs="Tahoma" w:eastAsia="Tahoma"/>
          <w:b w:val="0"/>
          <w:sz w:val="18"/>
        </w:rPr>
        <w:t xml:space="preserve">หา </w:t>
      </w:r>
      <w:r>
        <w:rPr>
          <w:rFonts w:ascii="Tahoma" w:hAnsi="Tahoma" w:cs="Tahoma" w:eastAsia="Tahoma"/>
          <w:b/>
          <w:color w:val="C00000"/>
          <w:sz w:val="18"/>
        </w:rPr>
        <w:t>block size</w:t>
      </w:r>
      <w:r>
        <w:rPr>
          <w:rFonts w:ascii="Tahoma" w:hAnsi="Tahoma" w:cs="Tahoma" w:eastAsia="Tahoma"/>
          <w:b w:val="0"/>
          <w:sz w:val="18"/>
        </w:rPr>
        <w:t xml:space="preserve"> ของ octet ที่ prefix ตกอยู่ =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256 − ค่า mask octet</w:t>
      </w:r>
    </w:p>
    <w:p>
      <w:pPr>
        <w:spacing w:before="0" w:after="0"/>
        <w:ind w:left="340"/>
      </w:pPr>
      <w:r>
        <w:rPr>
          <w:rFonts w:ascii="Tahoma" w:hAnsi="Tahoma" w:cs="Tahoma" w:eastAsia="Tahoma"/>
          <w:b/>
          <w:color w:val="1F4E79"/>
          <w:sz w:val="18"/>
        </w:rPr>
        <w:t xml:space="preserve">2. </w:t>
      </w:r>
      <w:r>
        <w:rPr>
          <w:rFonts w:ascii="Tahoma" w:hAnsi="Tahoma" w:cs="Tahoma" w:eastAsia="Tahoma"/>
          <w:b/>
          <w:color w:val="C00000"/>
          <w:sz w:val="18"/>
        </w:rPr>
        <w:t>Network address</w:t>
      </w:r>
      <w:r>
        <w:rPr>
          <w:rFonts w:ascii="Tahoma" w:hAnsi="Tahoma" w:cs="Tahoma" w:eastAsia="Tahoma"/>
          <w:b w:val="0"/>
          <w:sz w:val="18"/>
        </w:rPr>
        <w:t xml:space="preserve"> = ปัดค่า octet ลงเป็นพหุคูณของ block size (AND กับ mask)</w:t>
      </w:r>
    </w:p>
    <w:p>
      <w:pPr>
        <w:spacing w:before="0" w:after="0"/>
        <w:ind w:left="340"/>
      </w:pPr>
      <w:r>
        <w:rPr>
          <w:rFonts w:ascii="Tahoma" w:hAnsi="Tahoma" w:cs="Tahoma" w:eastAsia="Tahoma"/>
          <w:b/>
          <w:color w:val="1F4E79"/>
          <w:sz w:val="18"/>
        </w:rPr>
        <w:t xml:space="preserve">3. </w:t>
      </w:r>
      <w:r>
        <w:rPr>
          <w:rFonts w:ascii="Tahoma" w:hAnsi="Tahoma" w:cs="Tahoma" w:eastAsia="Tahoma"/>
          <w:b/>
          <w:color w:val="C00000"/>
          <w:sz w:val="18"/>
        </w:rPr>
        <w:t>Broadcast</w:t>
      </w:r>
      <w:r>
        <w:rPr>
          <w:rFonts w:ascii="Tahoma" w:hAnsi="Tahoma" w:cs="Tahoma" w:eastAsia="Tahoma"/>
          <w:b w:val="0"/>
          <w:sz w:val="18"/>
        </w:rPr>
        <w:t xml:space="preserve"> = network + block − 1 (ในหลักนั้น)</w:t>
      </w:r>
    </w:p>
    <w:p>
      <w:pPr>
        <w:spacing w:before="0" w:after="0"/>
        <w:ind w:left="340"/>
      </w:pPr>
      <w:r>
        <w:rPr>
          <w:rFonts w:ascii="Tahoma" w:hAnsi="Tahoma" w:cs="Tahoma" w:eastAsia="Tahoma"/>
          <w:b/>
          <w:color w:val="1F4E79"/>
          <w:sz w:val="18"/>
        </w:rPr>
        <w:t xml:space="preserve">4. </w:t>
      </w:r>
      <w:r>
        <w:rPr>
          <w:rFonts w:ascii="Tahoma" w:hAnsi="Tahoma" w:cs="Tahoma" w:eastAsia="Tahoma"/>
          <w:b/>
          <w:color w:val="C00000"/>
          <w:sz w:val="18"/>
        </w:rPr>
        <w:t>Host ใช้ได้</w:t>
      </w:r>
      <w:r>
        <w:rPr>
          <w:rFonts w:ascii="Tahoma" w:hAnsi="Tahoma" w:cs="Tahoma" w:eastAsia="Tahoma"/>
          <w:b w:val="0"/>
          <w:sz w:val="18"/>
        </w:rPr>
        <w:t xml:space="preserve"> = (network+1) ถึง (broadcast−1)</w:t>
      </w:r>
    </w:p>
    <w:p>
      <w:pPr>
        <w:spacing w:before="60" w:after="60"/>
        <w:shd w:val="clear" w:color="auto" w:fill="FFF2CC"/>
      </w:pPr>
      <w:r>
        <w:rPr>
          <w:rFonts w:ascii="Tahoma" w:hAnsi="Tahoma" w:cs="Tahoma" w:eastAsia="Tahoma"/>
          <w:b w:val="0"/>
          <w:color w:val="7F6000"/>
          <w:sz w:val="18"/>
        </w:rPr>
        <w:t xml:space="preserve">💡 ⚠️ </w:t>
      </w:r>
      <w:r>
        <w:rPr>
          <w:rFonts w:ascii="Tahoma" w:hAnsi="Tahoma" w:cs="Tahoma" w:eastAsia="Tahoma"/>
          <w:b/>
          <w:color w:val="7F6000"/>
          <w:sz w:val="18"/>
        </w:rPr>
        <w:t>จุดพลาดบ่อย:</w:t>
      </w:r>
      <w:r>
        <w:rPr>
          <w:rFonts w:ascii="Tahoma" w:hAnsi="Tahoma" w:cs="Tahoma" w:eastAsia="Tahoma"/>
          <w:b w:val="0"/>
          <w:color w:val="7F6000"/>
          <w:sz w:val="18"/>
        </w:rPr>
        <w:t xml:space="preserve"> ถ้า prefix เป็น /17–/23 (คร่อม octet ที่ 3) ต้องคิดที่ </w:t>
      </w:r>
      <w:r>
        <w:rPr>
          <w:rFonts w:ascii="Tahoma" w:hAnsi="Tahoma" w:cs="Tahoma" w:eastAsia="Tahoma"/>
          <w:b/>
          <w:color w:val="7F6000"/>
          <w:sz w:val="18"/>
        </w:rPr>
        <w:t>octet ที่ 3</w:t>
      </w:r>
      <w:r>
        <w:rPr>
          <w:rFonts w:ascii="Tahoma" w:hAnsi="Tahoma" w:cs="Tahoma" w:eastAsia="Tahoma"/>
          <w:b w:val="0"/>
          <w:color w:val="7F6000"/>
          <w:sz w:val="18"/>
        </w:rPr>
        <w:t xml:space="preserve"> ไม่ใช่ octet สุดท้าย!</w:t>
      </w:r>
    </w:p>
    <w:p>
      <w:pPr>
        <w:spacing w:before="20" w:after="20"/>
      </w:pPr>
      <w:r>
        <w:rPr>
          <w:rFonts w:ascii="Tahoma" w:hAnsi="Tahoma" w:cs="Tahoma" w:eastAsia="Tahoma"/>
          <w:b w:val="0"/>
          <w:sz w:val="18"/>
        </w:rPr>
        <w:t xml:space="preserve">**ตัวอย่าง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192.168.10.130/26</w:t>
      </w:r>
      <w:r>
        <w:rPr>
          <w:rFonts w:ascii="Tahoma" w:hAnsi="Tahoma" w:cs="Tahoma" w:eastAsia="Tahoma"/>
          <w:b w:val="0"/>
          <w:sz w:val="18"/>
        </w:rPr>
        <w:t>:** mask .192, block=64 → 130 อยู่ในบล็อก 128–191 →</w:t>
      </w:r>
    </w:p>
    <w:p>
      <w:pPr>
        <w:spacing w:before="20" w:after="20"/>
      </w:pPr>
      <w:r>
        <w:rPr>
          <w:rFonts w:ascii="Tahoma" w:hAnsi="Tahoma" w:cs="Tahoma" w:eastAsia="Tahoma"/>
          <w:b w:val="0"/>
          <w:sz w:val="18"/>
        </w:rPr>
        <w:t xml:space="preserve">Network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192.168.10.128</w:t>
      </w:r>
      <w:r>
        <w:rPr>
          <w:rFonts w:ascii="Tahoma" w:hAnsi="Tahoma" w:cs="Tahoma" w:eastAsia="Tahoma"/>
          <w:b w:val="0"/>
          <w:sz w:val="18"/>
        </w:rPr>
        <w:t xml:space="preserve"> · Broadcast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192.168.10.191</w:t>
      </w:r>
      <w:r>
        <w:rPr>
          <w:rFonts w:ascii="Tahoma" w:hAnsi="Tahoma" w:cs="Tahoma" w:eastAsia="Tahoma"/>
          <w:b w:val="0"/>
          <w:sz w:val="18"/>
        </w:rPr>
        <w:t xml:space="preserve"> · Host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.129–.190</w:t>
      </w:r>
    </w:p>
    <w:p>
      <w:pPr>
        <w:spacing w:before="20" w:after="20"/>
      </w:pPr>
      <w:r>
        <w:rPr>
          <w:rFonts w:ascii="Tahoma" w:hAnsi="Tahoma" w:cs="Tahoma" w:eastAsia="Tahoma"/>
          <w:b w:val="0"/>
          <w:sz w:val="18"/>
        </w:rPr>
        <w:t xml:space="preserve">**ตัวอย่าง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110.58.75.5/20</w:t>
      </w:r>
      <w:r>
        <w:rPr>
          <w:rFonts w:ascii="Tahoma" w:hAnsi="Tahoma" w:cs="Tahoma" w:eastAsia="Tahoma"/>
          <w:b/>
          <w:color w:val="C00000"/>
          <w:sz w:val="18"/>
        </w:rPr>
        <w:t xml:space="preserve"> (คร่อม octet 3): mask 255.255.</w:t>
      </w:r>
      <w:r>
        <w:rPr>
          <w:rFonts w:ascii="Tahoma" w:hAnsi="Tahoma" w:cs="Tahoma" w:eastAsia="Tahoma"/>
          <w:b w:val="0"/>
          <w:sz w:val="18"/>
        </w:rPr>
        <w:t>240**.0, block ที่ octet3 = 16 → 75 → บล็อก 64–79 →</w:t>
      </w:r>
    </w:p>
    <w:p>
      <w:pPr>
        <w:spacing w:before="20" w:after="20"/>
      </w:pPr>
      <w:r>
        <w:rPr>
          <w:rFonts w:ascii="Tahoma" w:hAnsi="Tahoma" w:cs="Tahoma" w:eastAsia="Tahoma"/>
          <w:b w:val="0"/>
          <w:sz w:val="18"/>
        </w:rPr>
        <w:t xml:space="preserve">Network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110.58.64.0</w:t>
      </w:r>
      <w:r>
        <w:rPr>
          <w:rFonts w:ascii="Tahoma" w:hAnsi="Tahoma" w:cs="Tahoma" w:eastAsia="Tahoma"/>
          <w:b w:val="0"/>
          <w:sz w:val="18"/>
        </w:rPr>
        <w:t xml:space="preserve"> · Broadcast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110.58.79.255</w:t>
      </w:r>
      <w:r>
        <w:rPr>
          <w:rFonts w:ascii="Tahoma" w:hAnsi="Tahoma" w:cs="Tahoma" w:eastAsia="Tahoma"/>
          <w:b w:val="0"/>
          <w:sz w:val="18"/>
        </w:rPr>
        <w:t xml:space="preserve"> · Host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110.58.64.1 – 110.58.79.254</w:t>
      </w:r>
    </w:p>
    <w:p>
      <w:pPr>
        <w:spacing w:before="20" w:after="20"/>
      </w:pPr>
      <w:r>
        <w:rPr>
          <w:rFonts w:ascii="Tahoma" w:hAnsi="Tahoma" w:cs="Tahoma" w:eastAsia="Tahoma"/>
          <w:b/>
          <w:color w:val="C00000"/>
          <w:sz w:val="18"/>
        </w:rPr>
        <w:t>FLSM (Fixed-Length):</w:t>
      </w:r>
      <w:r>
        <w:rPr>
          <w:rFonts w:ascii="Tahoma" w:hAnsi="Tahoma" w:cs="Tahoma" w:eastAsia="Tahoma"/>
          <w:b w:val="0"/>
          <w:sz w:val="18"/>
        </w:rPr>
        <w:t xml:space="preserve"> ทุก subnet ขนาดเท่ากัน — แบ่ง /24 เป็น 4 subnet ใช้ /26 (ยืม 2 บิต, 2²=4 วง วงละ 62 host)</w:t>
      </w:r>
    </w:p>
    <w:p>
      <w:pPr>
        <w:spacing w:before="20" w:after="20"/>
      </w:pPr>
      <w:r>
        <w:rPr>
          <w:rFonts w:ascii="Tahoma" w:hAnsi="Tahoma" w:cs="Tahoma" w:eastAsia="Tahoma"/>
          <w:b/>
          <w:color w:val="C00000"/>
          <w:sz w:val="18"/>
        </w:rPr>
        <w:t>⚡ Magic Number (คิดในหัวเร็ว):</w:t>
      </w:r>
      <w:r>
        <w:rPr>
          <w:rFonts w:ascii="Tahoma" w:hAnsi="Tahoma" w:cs="Tahoma" w:eastAsia="Tahoma"/>
          <w:b w:val="0"/>
          <w:sz w:val="18"/>
        </w:rPr>
        <w:t xml:space="preserve"> magic = 256 − ค่า mask octet = block size → network address เป็นพหุคูณของ magic ที่ ≤ ค่า octet ของ IP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>เช่น /26 → mask .192 → magic 64 → ขอบเขต 0, 64, 128, 192 · IP .130 → ตกในบล็อก 128</w:t>
      </w:r>
    </w:p>
    <w:p>
      <w:pPr>
        <w:spacing w:before="20" w:after="20"/>
      </w:pPr>
      <w:r>
        <w:rPr>
          <w:rFonts w:ascii="Tahoma" w:hAnsi="Tahoma" w:cs="Tahoma" w:eastAsia="Tahoma"/>
          <w:b/>
          <w:color w:val="C00000"/>
          <w:sz w:val="18"/>
        </w:rPr>
        <w:t>FLSM (Fixed-Length):</w:t>
      </w:r>
      <w:r>
        <w:rPr>
          <w:rFonts w:ascii="Tahoma" w:hAnsi="Tahoma" w:cs="Tahoma" w:eastAsia="Tahoma"/>
          <w:b w:val="0"/>
          <w:sz w:val="18"/>
        </w:rPr>
        <w:t xml:space="preserve"> ทุก subnet ขนาดเท่ากัน — แบ่ง /24 เป็น 4 subnet ใช้ /26 (ยืม 2 บิต, 2²=4 วง วงละ 62 host)</w:t>
      </w:r>
    </w:p>
    <w:p>
      <w:pPr>
        <w:spacing w:before="20" w:after="20"/>
      </w:pPr>
      <w:r>
        <w:rPr>
          <w:rFonts w:ascii="Tahoma" w:hAnsi="Tahoma" w:cs="Tahoma" w:eastAsia="Tahoma"/>
          <w:b/>
          <w:color w:val="C00000"/>
          <w:sz w:val="18"/>
        </w:rPr>
        <w:t>VLSM (Variable-Length):</w:t>
      </w:r>
      <w:r>
        <w:rPr>
          <w:rFonts w:ascii="Tahoma" w:hAnsi="Tahoma" w:cs="Tahoma" w:eastAsia="Tahoma"/>
          <w:b w:val="0"/>
          <w:sz w:val="18"/>
        </w:rPr>
        <w:t xml:space="preserve"> subnet ขนาดต่างกันตามจำนวน host — </w:t>
      </w:r>
      <w:r>
        <w:rPr>
          <w:rFonts w:ascii="Tahoma" w:hAnsi="Tahoma" w:cs="Tahoma" w:eastAsia="Tahoma"/>
          <w:b/>
          <w:color w:val="C00000"/>
          <w:sz w:val="18"/>
        </w:rPr>
        <w:t>จัดวงใหญ่ก่อน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>ต้องการ host N → host bits = ⌈log₂(N+2)⌉ → prefix = 32 − host bits</w:t>
      </w:r>
    </w:p>
    <w:p>
      <w:pPr>
        <w:spacing w:before="0" w:after="0"/>
        <w:ind w:left="510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>50 host → ต้อง 6 บิต (64) → /26 · 100 host → 7 บิต (128) → /25 · 500 host → 9 บิต → /23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ตัวอย่าง VLSM เต็ม:</w:t>
      </w:r>
      <w:r>
        <w:rPr>
          <w:rFonts w:ascii="Tahoma" w:hAnsi="Tahoma" w:cs="Tahoma" w:eastAsia="Tahoma"/>
          <w:b w:val="0"/>
          <w:sz w:val="18"/>
        </w:rPr>
        <w:t xml:space="preserve"> แบ่ง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192.168.1.0/24</w:t>
      </w:r>
      <w:r>
        <w:rPr>
          <w:rFonts w:ascii="Tahoma" w:hAnsi="Tahoma" w:cs="Tahoma" w:eastAsia="Tahoma"/>
          <w:b w:val="0"/>
          <w:sz w:val="18"/>
        </w:rPr>
        <w:t xml:space="preserve"> ให้ A=100, B=50, C=25, D=2 (WAN)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แผนก</w:t>
            </w:r>
          </w:p>
        </w:tc>
        <w:tc>
          <w:tcPr>
            <w:tcW w:type="dxa" w:w="2608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host</w:t>
            </w:r>
          </w:p>
        </w:tc>
        <w:tc>
          <w:tcPr>
            <w:tcW w:type="dxa" w:w="2608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prefix</w:t>
            </w:r>
          </w:p>
        </w:tc>
        <w:tc>
          <w:tcPr>
            <w:tcW w:type="dxa" w:w="2608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ช่วง network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A (100)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≥126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/25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192.168.1.0 – .127</w:t>
            </w:r>
          </w:p>
        </w:tc>
      </w:tr>
      <w:tr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B (50)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≥62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/26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192.168.1.128 – .191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C (25)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≥30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/27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192.168.1.192 – .223</w:t>
            </w:r>
          </w:p>
        </w:tc>
      </w:tr>
      <w:tr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D (2)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≥2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/30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192.168.1.224 – .227</w:t>
            </w:r>
          </w:p>
        </w:tc>
      </w:tr>
    </w:tbl>
    <w:p>
      <w:pPr>
        <w:spacing w:after="40"/>
      </w:pP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Route summarization (supernet):</w:t>
      </w:r>
      <w:r>
        <w:rPr>
          <w:rFonts w:ascii="Tahoma" w:hAnsi="Tahoma" w:cs="Tahoma" w:eastAsia="Tahoma"/>
          <w:b w:val="0"/>
          <w:sz w:val="18"/>
        </w:rPr>
        <w:t xml:space="preserve"> รวมหลาย network เป็น prefix เดียว</w:t>
      </w:r>
    </w:p>
    <w:p>
      <w:pPr>
        <w:spacing w:before="0" w:after="0"/>
        <w:ind w:left="510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192.168.4.0/24 – .7.0/24</w:t>
      </w:r>
      <w:r>
        <w:rPr>
          <w:rFonts w:ascii="Tahoma" w:hAnsi="Tahoma" w:cs="Tahoma" w:eastAsia="Tahoma"/>
          <w:b w:val="0"/>
          <w:sz w:val="18"/>
        </w:rPr>
        <w:t xml:space="preserve"> (4 วงต่อเนื่อง) →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192.168.4.0/22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5.6 NAT (Network Address Translation)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 xml:space="preserve">แปลง </w:t>
      </w:r>
      <w:r>
        <w:rPr>
          <w:rFonts w:ascii="Tahoma" w:hAnsi="Tahoma" w:cs="Tahoma" w:eastAsia="Tahoma"/>
          <w:b/>
          <w:color w:val="C00000"/>
          <w:sz w:val="18"/>
        </w:rPr>
        <w:t>private IP → public IP</w:t>
      </w:r>
      <w:r>
        <w:rPr>
          <w:rFonts w:ascii="Tahoma" w:hAnsi="Tahoma" w:cs="Tahoma" w:eastAsia="Tahoma"/>
          <w:b w:val="0"/>
          <w:sz w:val="18"/>
        </w:rPr>
        <w:t xml:space="preserve"> (แก้ปัญหา IPv4 หมด)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Static NAT</w:t>
      </w:r>
      <w:r>
        <w:rPr>
          <w:rFonts w:ascii="Tahoma" w:hAnsi="Tahoma" w:cs="Tahoma" w:eastAsia="Tahoma"/>
          <w:b w:val="0"/>
          <w:sz w:val="18"/>
        </w:rPr>
        <w:t xml:space="preserve"> (1:1) · </w:t>
      </w:r>
      <w:r>
        <w:rPr>
          <w:rFonts w:ascii="Tahoma" w:hAnsi="Tahoma" w:cs="Tahoma" w:eastAsia="Tahoma"/>
          <w:b/>
          <w:color w:val="C00000"/>
          <w:sz w:val="18"/>
        </w:rPr>
        <w:t>Dynamic NAT</w:t>
      </w:r>
      <w:r>
        <w:rPr>
          <w:rFonts w:ascii="Tahoma" w:hAnsi="Tahoma" w:cs="Tahoma" w:eastAsia="Tahoma"/>
          <w:b w:val="0"/>
          <w:sz w:val="18"/>
        </w:rPr>
        <w:t xml:space="preserve"> (pool) · </w:t>
      </w:r>
      <w:r>
        <w:rPr>
          <w:rFonts w:ascii="Tahoma" w:hAnsi="Tahoma" w:cs="Tahoma" w:eastAsia="Tahoma"/>
          <w:b/>
          <w:color w:val="C00000"/>
          <w:sz w:val="18"/>
        </w:rPr>
        <w:t>PAT/NAT Overload</w:t>
      </w:r>
      <w:r>
        <w:rPr>
          <w:rFonts w:ascii="Tahoma" w:hAnsi="Tahoma" w:cs="Tahoma" w:eastAsia="Tahoma"/>
          <w:b w:val="0"/>
          <w:sz w:val="18"/>
        </w:rPr>
        <w:t xml:space="preserve"> (หลายเครื่องใช้ 1 public IP แยกด้วย port — พบบ่อยสุด)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SNAT</w:t>
      </w:r>
      <w:r>
        <w:rPr>
          <w:rFonts w:ascii="Tahoma" w:hAnsi="Tahoma" w:cs="Tahoma" w:eastAsia="Tahoma"/>
          <w:b w:val="0"/>
          <w:sz w:val="18"/>
        </w:rPr>
        <w:t xml:space="preserve"> (แก้ต้นทาง, ขาออก) vs </w:t>
      </w:r>
      <w:r>
        <w:rPr>
          <w:rFonts w:ascii="Tahoma" w:hAnsi="Tahoma" w:cs="Tahoma" w:eastAsia="Tahoma"/>
          <w:b/>
          <w:color w:val="C00000"/>
          <w:sz w:val="18"/>
        </w:rPr>
        <w:t>DNAT</w:t>
      </w:r>
      <w:r>
        <w:rPr>
          <w:rFonts w:ascii="Tahoma" w:hAnsi="Tahoma" w:cs="Tahoma" w:eastAsia="Tahoma"/>
          <w:b w:val="0"/>
          <w:sz w:val="18"/>
        </w:rPr>
        <w:t xml:space="preserve"> (แก้ปลายทาง, port forwarding เข้ามา)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5.7 Routing Protocol (⭐ RIP vs OSPF vs BGP)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39"/>
        <w:gridCol w:w="1739"/>
        <w:gridCol w:w="1739"/>
        <w:gridCol w:w="1739"/>
        <w:gridCol w:w="1739"/>
        <w:gridCol w:w="1739"/>
      </w:tblGrid>
      <w:tr>
        <w:tc>
          <w:tcPr>
            <w:tcW w:type="dxa" w:w="1739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Protocol</w:t>
            </w:r>
          </w:p>
        </w:tc>
        <w:tc>
          <w:tcPr>
            <w:tcW w:type="dxa" w:w="1739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ชนิด</w:t>
            </w:r>
          </w:p>
        </w:tc>
        <w:tc>
          <w:tcPr>
            <w:tcW w:type="dxa" w:w="1739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739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AD</w:t>
            </w:r>
          </w:p>
        </w:tc>
        <w:tc>
          <w:tcPr>
            <w:tcW w:type="dxa" w:w="1739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ขอบเขต</w:t>
            </w:r>
          </w:p>
        </w:tc>
        <w:tc>
          <w:tcPr>
            <w:tcW w:type="dxa" w:w="1739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หมายเหตุ</w:t>
            </w:r>
          </w:p>
        </w:tc>
      </w:tr>
      <w:tr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RIP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Distance Vector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 xml:space="preserve">hop count (max </w:t>
            </w:r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15</w:t>
            </w:r>
            <w:r>
              <w:rPr>
                <w:rFonts w:ascii="Tahoma" w:hAnsi="Tahoma" w:cs="Tahoma" w:eastAsia="Tahoma"/>
                <w:b w:val="0"/>
                <w:sz w:val="16"/>
              </w:rPr>
              <w:t>, 16=ไปไม่ถึง)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120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ภายใน (IGP) เล็ก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ง่าย แต่ช้า/สเกลไม่ดี</w:t>
            </w:r>
          </w:p>
        </w:tc>
      </w:tr>
      <w:tr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OSPF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Link State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cost</w:t>
            </w:r>
            <w:r>
              <w:rPr>
                <w:rFonts w:ascii="Tahoma" w:hAnsi="Tahoma" w:cs="Tahoma" w:eastAsia="Tahoma"/>
                <w:b w:val="0"/>
                <w:sz w:val="16"/>
              </w:rPr>
              <w:t xml:space="preserve"> = 10⁸/bandwidth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110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ภายใน (IGP) กลาง-ใหญ่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open standard, เร็ว</w:t>
            </w:r>
          </w:p>
        </w:tc>
      </w:tr>
      <w:tr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EIGRP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Advanced DV (Cisco)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bandwidth+delay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90</w:t>
            </w:r>
            <w:r>
              <w:rPr>
                <w:rFonts w:ascii="Tahoma" w:hAnsi="Tahoma" w:cs="Tahoma" w:eastAsia="Tahoma"/>
                <w:b w:val="0"/>
                <w:sz w:val="16"/>
              </w:rPr>
              <w:t xml:space="preserve"> (in) /170 (ext)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ภายใน (IGP)</w:t>
            </w:r>
          </w:p>
        </w:tc>
        <w:tc>
          <w:tcPr>
            <w:tcW w:type="dxa" w:w="1739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ของ Cisco, DUAL</w:t>
            </w:r>
          </w:p>
        </w:tc>
      </w:tr>
      <w:tr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BGP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Path Vector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AS-path + policy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eBGP 20 / iBGP 200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ระหว่าง AS (EGP)</w:t>
            </w:r>
          </w:p>
        </w:tc>
        <w:tc>
          <w:tcPr>
            <w:tcW w:type="dxa" w:w="1739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โปรโตคอลของอินเทอร์เน็ต, TCP/179</w:t>
            </w:r>
          </w:p>
        </w:tc>
      </w:tr>
    </w:tbl>
    <w:p>
      <w:pPr>
        <w:spacing w:after="40"/>
      </w:pPr>
    </w:p>
    <w:p>
      <w:pPr>
        <w:spacing w:before="20" w:after="20"/>
      </w:pPr>
      <w:r>
        <w:rPr>
          <w:rFonts w:ascii="Tahoma" w:hAnsi="Tahoma" w:cs="Tahoma" w:eastAsia="Tahoma"/>
          <w:b/>
          <w:color w:val="C00000"/>
          <w:sz w:val="18"/>
        </w:rPr>
        <w:t>ทำงานอย่างไร: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RIP</w:t>
      </w:r>
      <w:r>
        <w:rPr>
          <w:rFonts w:ascii="Tahoma" w:hAnsi="Tahoma" w:cs="Tahoma" w:eastAsia="Tahoma"/>
          <w:b w:val="0"/>
          <w:sz w:val="18"/>
        </w:rPr>
        <w:t xml:space="preserve"> — แต่ละ router </w:t>
      </w:r>
      <w:r>
        <w:rPr>
          <w:rFonts w:ascii="Tahoma" w:hAnsi="Tahoma" w:cs="Tahoma" w:eastAsia="Tahoma"/>
          <w:b/>
          <w:color w:val="C00000"/>
          <w:sz w:val="18"/>
        </w:rPr>
        <w:t>ส่งตารางเส้นทางทั้งหมดให้เพื่อนบ้าน</w:t>
      </w:r>
      <w:r>
        <w:rPr>
          <w:rFonts w:ascii="Tahoma" w:hAnsi="Tahoma" w:cs="Tahoma" w:eastAsia="Tahoma"/>
          <w:b w:val="0"/>
          <w:sz w:val="18"/>
        </w:rPr>
        <w:t xml:space="preserve">ทุก 30 วิ, วัดระยะด้วยจำนวน hop, เลือกเส้นที่ hop น้อยสุด · convergence ช้า, เสี่ยง loop → กันด้วย </w:t>
      </w:r>
      <w:r>
        <w:rPr>
          <w:rFonts w:ascii="Tahoma" w:hAnsi="Tahoma" w:cs="Tahoma" w:eastAsia="Tahoma"/>
          <w:b/>
          <w:color w:val="C00000"/>
          <w:sz w:val="18"/>
        </w:rPr>
        <w:t>split horizon, poison reverse, hold-down timer</w:t>
      </w:r>
      <w:r>
        <w:rPr>
          <w:rFonts w:ascii="Tahoma" w:hAnsi="Tahoma" w:cs="Tahoma" w:eastAsia="Tahoma"/>
          <w:b w:val="0"/>
          <w:sz w:val="18"/>
        </w:rPr>
        <w:t xml:space="preserve"> · RIPv2 รองรับ VLSM (classless)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OSPF</w:t>
      </w:r>
      <w:r>
        <w:rPr>
          <w:rFonts w:ascii="Tahoma" w:hAnsi="Tahoma" w:cs="Tahoma" w:eastAsia="Tahoma"/>
          <w:b w:val="0"/>
          <w:sz w:val="18"/>
        </w:rPr>
        <w:t xml:space="preserve"> — แต่ละ router </w:t>
      </w:r>
      <w:r>
        <w:rPr>
          <w:rFonts w:ascii="Tahoma" w:hAnsi="Tahoma" w:cs="Tahoma" w:eastAsia="Tahoma"/>
          <w:b/>
          <w:color w:val="C00000"/>
          <w:sz w:val="18"/>
        </w:rPr>
        <w:t>รู้ topology ทั้งหมด</w:t>
      </w:r>
      <w:r>
        <w:rPr>
          <w:rFonts w:ascii="Tahoma" w:hAnsi="Tahoma" w:cs="Tahoma" w:eastAsia="Tahoma"/>
          <w:b w:val="0"/>
          <w:sz w:val="18"/>
        </w:rPr>
        <w:t xml:space="preserve"> (แลก LSA + hello), คำนวณเส้นสั้นสุดด้วย </w:t>
      </w:r>
      <w:r>
        <w:rPr>
          <w:rFonts w:ascii="Tahoma" w:hAnsi="Tahoma" w:cs="Tahoma" w:eastAsia="Tahoma"/>
          <w:b/>
          <w:color w:val="C00000"/>
          <w:sz w:val="18"/>
        </w:rPr>
        <w:t>Dijkstra (SPF)</w:t>
      </w:r>
      <w:r>
        <w:rPr>
          <w:rFonts w:ascii="Tahoma" w:hAnsi="Tahoma" w:cs="Tahoma" w:eastAsia="Tahoma"/>
          <w:b w:val="0"/>
          <w:sz w:val="18"/>
        </w:rPr>
        <w:t xml:space="preserve">, แบ่งเป็น </w:t>
      </w:r>
      <w:r>
        <w:rPr>
          <w:rFonts w:ascii="Tahoma" w:hAnsi="Tahoma" w:cs="Tahoma" w:eastAsia="Tahoma"/>
          <w:b/>
          <w:color w:val="C00000"/>
          <w:sz w:val="18"/>
        </w:rPr>
        <w:t>area</w:t>
      </w:r>
      <w:r>
        <w:rPr>
          <w:rFonts w:ascii="Tahoma" w:hAnsi="Tahoma" w:cs="Tahoma" w:eastAsia="Tahoma"/>
          <w:b w:val="0"/>
          <w:sz w:val="18"/>
        </w:rPr>
        <w:t xml:space="preserve"> (area 0 = backbone) · convergence เร็ว, สเกลดี · เลือกเส้นที่ </w:t>
      </w:r>
      <w:r>
        <w:rPr>
          <w:rFonts w:ascii="Tahoma" w:hAnsi="Tahoma" w:cs="Tahoma" w:eastAsia="Tahoma"/>
          <w:b/>
          <w:color w:val="C00000"/>
          <w:sz w:val="18"/>
        </w:rPr>
        <w:t>cost รวมต่ำสุด</w:t>
      </w:r>
      <w:r>
        <w:rPr>
          <w:rFonts w:ascii="Tahoma" w:hAnsi="Tahoma" w:cs="Tahoma" w:eastAsia="Tahoma"/>
          <w:b w:val="0"/>
          <w:sz w:val="18"/>
        </w:rPr>
        <w:t xml:space="preserve"> (cost แปรผกผันกับ bandwidth)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BGP</w:t>
      </w:r>
      <w:r>
        <w:rPr>
          <w:rFonts w:ascii="Tahoma" w:hAnsi="Tahoma" w:cs="Tahoma" w:eastAsia="Tahoma"/>
          <w:b w:val="0"/>
          <w:sz w:val="18"/>
        </w:rPr>
        <w:t xml:space="preserve"> — ใช้</w:t>
      </w:r>
      <w:r>
        <w:rPr>
          <w:rFonts w:ascii="Tahoma" w:hAnsi="Tahoma" w:cs="Tahoma" w:eastAsia="Tahoma"/>
          <w:b/>
          <w:color w:val="C00000"/>
          <w:sz w:val="18"/>
        </w:rPr>
        <w:t>ระหว่าง Autonomous System</w:t>
      </w:r>
      <w:r>
        <w:rPr>
          <w:rFonts w:ascii="Tahoma" w:hAnsi="Tahoma" w:cs="Tahoma" w:eastAsia="Tahoma"/>
          <w:b w:val="0"/>
          <w:sz w:val="18"/>
        </w:rPr>
        <w:t xml:space="preserve"> (เชื่อมอินเทอร์เน็ต), ตัดสินด้วย </w:t>
      </w:r>
      <w:r>
        <w:rPr>
          <w:rFonts w:ascii="Tahoma" w:hAnsi="Tahoma" w:cs="Tahoma" w:eastAsia="Tahoma"/>
          <w:b/>
          <w:color w:val="C00000"/>
          <w:sz w:val="18"/>
        </w:rPr>
        <w:t>AS-path</w:t>
      </w:r>
      <w:r>
        <w:rPr>
          <w:rFonts w:ascii="Tahoma" w:hAnsi="Tahoma" w:cs="Tahoma" w:eastAsia="Tahoma"/>
          <w:b w:val="0"/>
          <w:sz w:val="18"/>
        </w:rPr>
        <w:t xml:space="preserve"> ที่สั้นสุด + นโยบาย (attribute) · เชื่อถือได้ผ่าน TCP/179, สเกลใหญ่มากแต่ convergence ช้า</w:t>
      </w:r>
    </w:p>
    <w:p>
      <w:pPr>
        <w:spacing w:before="20" w:after="20"/>
      </w:pPr>
      <w:r>
        <w:rPr>
          <w:rFonts w:ascii="Tahoma" w:hAnsi="Tahoma" w:cs="Tahoma" w:eastAsia="Tahoma"/>
          <w:b/>
          <w:color w:val="C00000"/>
          <w:sz w:val="18"/>
        </w:rPr>
        <w:t>Administrative Distance (AD) — "ความน่าเชื่อถือ, ยิ่งน้อยยิ่งได้สิทธิ์ก่อน":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86"/>
        <w:gridCol w:w="2086"/>
        <w:gridCol w:w="2086"/>
        <w:gridCol w:w="2086"/>
        <w:gridCol w:w="2086"/>
      </w:tblGrid>
      <w:tr>
        <w:tc>
          <w:tcPr>
            <w:tcW w:type="dxa" w:w="2086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แหล่งเส้นทาง</w:t>
            </w:r>
          </w:p>
        </w:tc>
        <w:tc>
          <w:tcPr>
            <w:tcW w:type="dxa" w:w="2086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AD</w:t>
            </w:r>
          </w:p>
        </w:tc>
        <w:tc>
          <w:tcPr>
            <w:tcW w:type="dxa" w:w="2086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</w:p>
        </w:tc>
        <w:tc>
          <w:tcPr>
            <w:tcW w:type="dxa" w:w="2086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แหล่งเส้นทาง</w:t>
            </w:r>
          </w:p>
        </w:tc>
        <w:tc>
          <w:tcPr>
            <w:tcW w:type="dxa" w:w="2086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AD</w:t>
            </w:r>
          </w:p>
        </w:tc>
      </w:tr>
      <w:tr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Connected (ต่อตรง)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0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OSPF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110</w:t>
            </w:r>
          </w:p>
        </w:tc>
      </w:tr>
      <w:tr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Static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1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IS-IS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115</w:t>
            </w:r>
          </w:p>
        </w:tc>
      </w:tr>
      <w:tr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eBGP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20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RIP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120</w:t>
            </w:r>
          </w:p>
        </w:tc>
      </w:tr>
      <w:tr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EIGRP (internal)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90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EIGRP (external)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170</w:t>
            </w:r>
          </w:p>
        </w:tc>
      </w:tr>
      <w:tr>
        <w:tc>
          <w:tcPr>
            <w:tcW w:type="dxa" w:w="2086"/>
          </w:tcPr>
          <w:p>
            <w:pPr>
              <w:spacing w:before="20" w:after="20"/>
            </w:pPr>
            <w:r/>
          </w:p>
        </w:tc>
        <w:tc>
          <w:tcPr>
            <w:tcW w:type="dxa" w:w="2086"/>
          </w:tcPr>
          <w:p>
            <w:pPr>
              <w:spacing w:before="20" w:after="20"/>
            </w:pPr>
            <w:r/>
          </w:p>
        </w:tc>
        <w:tc>
          <w:tcPr>
            <w:tcW w:type="dxa" w:w="2086"/>
          </w:tcPr>
          <w:p>
            <w:pPr>
              <w:spacing w:before="20" w:after="20"/>
            </w:pPr>
            <w:r/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iBGP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200 · Unknown 255</w:t>
            </w:r>
          </w:p>
        </w:tc>
      </w:tr>
    </w:tbl>
    <w:p>
      <w:pPr>
        <w:spacing w:after="40"/>
      </w:pP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ลำดับการเลือกเส้นทางของ router:</w:t>
      </w:r>
      <w:r>
        <w:rPr>
          <w:rFonts w:ascii="Tahoma" w:hAnsi="Tahoma" w:cs="Tahoma" w:eastAsia="Tahoma"/>
          <w:b w:val="0"/>
          <w:sz w:val="18"/>
        </w:rPr>
        <w:t xml:space="preserve"> ① </w:t>
      </w:r>
      <w:r>
        <w:rPr>
          <w:rFonts w:ascii="Tahoma" w:hAnsi="Tahoma" w:cs="Tahoma" w:eastAsia="Tahoma"/>
          <w:b/>
          <w:color w:val="C00000"/>
          <w:sz w:val="18"/>
        </w:rPr>
        <w:t>Longest Prefix Match</w:t>
      </w:r>
      <w:r>
        <w:rPr>
          <w:rFonts w:ascii="Tahoma" w:hAnsi="Tahoma" w:cs="Tahoma" w:eastAsia="Tahoma"/>
          <w:b w:val="0"/>
          <w:sz w:val="18"/>
        </w:rPr>
        <w:t xml:space="preserve"> (prefix ยาวสุดชนะก่อนเสมอ) → ② ถ้า prefix เท่ากันเลือก </w:t>
      </w:r>
      <w:r>
        <w:rPr>
          <w:rFonts w:ascii="Tahoma" w:hAnsi="Tahoma" w:cs="Tahoma" w:eastAsia="Tahoma"/>
          <w:b/>
          <w:color w:val="C00000"/>
          <w:sz w:val="18"/>
        </w:rPr>
        <w:t>AD ต่ำสุด</w:t>
      </w:r>
      <w:r>
        <w:rPr>
          <w:rFonts w:ascii="Tahoma" w:hAnsi="Tahoma" w:cs="Tahoma" w:eastAsia="Tahoma"/>
          <w:b w:val="0"/>
          <w:sz w:val="18"/>
        </w:rPr>
        <w:t xml:space="preserve"> → ③ ถ้าโปรโตคอลเดียวกันเลือก </w:t>
      </w:r>
      <w:r>
        <w:rPr>
          <w:rFonts w:ascii="Tahoma" w:hAnsi="Tahoma" w:cs="Tahoma" w:eastAsia="Tahoma"/>
          <w:b/>
          <w:color w:val="C00000"/>
          <w:sz w:val="18"/>
        </w:rPr>
        <w:t>metric ต่ำสุด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 xml:space="preserve">🔑 เช่น เส้นทางเดียวกันมาจาก OSPF (AD 110) และ RIP (AD 120) → router เชื่อ </w:t>
      </w:r>
      <w:r>
        <w:rPr>
          <w:rFonts w:ascii="Tahoma" w:hAnsi="Tahoma" w:cs="Tahoma" w:eastAsia="Tahoma"/>
          <w:b/>
          <w:color w:val="C00000"/>
          <w:sz w:val="18"/>
        </w:rPr>
        <w:t>OSPF</w:t>
      </w:r>
      <w:r>
        <w:rPr>
          <w:rFonts w:ascii="Tahoma" w:hAnsi="Tahoma" w:cs="Tahoma" w:eastAsia="Tahoma"/>
          <w:b w:val="0"/>
          <w:sz w:val="18"/>
        </w:rPr>
        <w:t xml:space="preserve"> · Static (1) ชนะทั้งคู่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Static</w:t>
      </w:r>
      <w:r>
        <w:rPr>
          <w:rFonts w:ascii="Tahoma" w:hAnsi="Tahoma" w:cs="Tahoma" w:eastAsia="Tahoma"/>
          <w:b w:val="0"/>
          <w:sz w:val="18"/>
        </w:rPr>
        <w:t xml:space="preserve"> (ตั้งมือ) vs </w:t>
      </w:r>
      <w:r>
        <w:rPr>
          <w:rFonts w:ascii="Tahoma" w:hAnsi="Tahoma" w:cs="Tahoma" w:eastAsia="Tahoma"/>
          <w:b/>
          <w:color w:val="C00000"/>
          <w:sz w:val="18"/>
        </w:rPr>
        <w:t>Dynamic</w:t>
      </w:r>
      <w:r>
        <w:rPr>
          <w:rFonts w:ascii="Tahoma" w:hAnsi="Tahoma" w:cs="Tahoma" w:eastAsia="Tahoma"/>
          <w:b w:val="0"/>
          <w:sz w:val="18"/>
        </w:rPr>
        <w:t xml:space="preserve"> (โปรโตคอลเรียนรู้เอง) · </w:t>
      </w:r>
      <w:r>
        <w:rPr>
          <w:rFonts w:ascii="Tahoma" w:hAnsi="Tahoma" w:cs="Tahoma" w:eastAsia="Tahoma"/>
          <w:b/>
          <w:color w:val="C00000"/>
          <w:sz w:val="18"/>
        </w:rPr>
        <w:t>Default gateway/route</w:t>
      </w:r>
      <w:r>
        <w:rPr>
          <w:rFonts w:ascii="Tahoma" w:hAnsi="Tahoma" w:cs="Tahoma" w:eastAsia="Tahoma"/>
          <w:b w:val="0"/>
          <w:sz w:val="18"/>
        </w:rPr>
        <w:t xml:space="preserve"> =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0.0.0.0/0</w:t>
      </w:r>
      <w:r>
        <w:rPr>
          <w:rFonts w:ascii="Tahoma" w:hAnsi="Tahoma" w:cs="Tahoma" w:eastAsia="Tahoma"/>
          <w:b w:val="0"/>
          <w:sz w:val="18"/>
        </w:rPr>
        <w:t xml:space="preserve"> (ใช้เมื่อไม่ตรงเส้นอื่น)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IGP</w:t>
      </w:r>
      <w:r>
        <w:rPr>
          <w:rFonts w:ascii="Tahoma" w:hAnsi="Tahoma" w:cs="Tahoma" w:eastAsia="Tahoma"/>
          <w:b w:val="0"/>
          <w:sz w:val="18"/>
        </w:rPr>
        <w:t xml:space="preserve"> (ภายใน AS: RIP/OSPF/EIGRP) vs </w:t>
      </w:r>
      <w:r>
        <w:rPr>
          <w:rFonts w:ascii="Tahoma" w:hAnsi="Tahoma" w:cs="Tahoma" w:eastAsia="Tahoma"/>
          <w:b/>
          <w:color w:val="C00000"/>
          <w:sz w:val="18"/>
        </w:rPr>
        <w:t>EGP</w:t>
      </w:r>
      <w:r>
        <w:rPr>
          <w:rFonts w:ascii="Tahoma" w:hAnsi="Tahoma" w:cs="Tahoma" w:eastAsia="Tahoma"/>
          <w:b w:val="0"/>
          <w:sz w:val="18"/>
        </w:rPr>
        <w:t xml:space="preserve"> (ระหว่าง AS: BGP)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5.8 Application Layer Protocol &amp; พอร์ต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86"/>
        <w:gridCol w:w="2086"/>
        <w:gridCol w:w="2086"/>
        <w:gridCol w:w="2086"/>
        <w:gridCol w:w="2086"/>
      </w:tblGrid>
      <w:tr>
        <w:tc>
          <w:tcPr>
            <w:tcW w:type="dxa" w:w="2086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Port</w:t>
            </w:r>
          </w:p>
        </w:tc>
        <w:tc>
          <w:tcPr>
            <w:tcW w:type="dxa" w:w="2086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Protocol</w:t>
            </w:r>
          </w:p>
        </w:tc>
        <w:tc>
          <w:tcPr>
            <w:tcW w:type="dxa" w:w="2086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</w:p>
        </w:tc>
        <w:tc>
          <w:tcPr>
            <w:tcW w:type="dxa" w:w="2086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Port</w:t>
            </w:r>
          </w:p>
        </w:tc>
        <w:tc>
          <w:tcPr>
            <w:tcW w:type="dxa" w:w="2086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Protocol</w:t>
            </w:r>
          </w:p>
        </w:tc>
      </w:tr>
      <w:tr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20/21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FTP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143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IMAP</w:t>
            </w:r>
          </w:p>
        </w:tc>
      </w:tr>
      <w:tr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22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SSH/SFTP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161/162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SNMP</w:t>
            </w:r>
          </w:p>
        </w:tc>
      </w:tr>
      <w:tr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23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Telnet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389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LDAP</w:t>
            </w:r>
          </w:p>
        </w:tc>
      </w:tr>
      <w:tr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25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SMTP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443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HTTPS</w:t>
            </w:r>
          </w:p>
        </w:tc>
      </w:tr>
      <w:tr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53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DNS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587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SMTP (submission)</w:t>
            </w:r>
          </w:p>
        </w:tc>
      </w:tr>
      <w:tr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67/68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DHCP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993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IMAPS</w:t>
            </w:r>
          </w:p>
        </w:tc>
      </w:tr>
      <w:tr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69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TFTP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3306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MySQL</w:t>
            </w:r>
          </w:p>
        </w:tc>
      </w:tr>
      <w:tr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80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HTTP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3389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RDP</w:t>
            </w:r>
          </w:p>
        </w:tc>
      </w:tr>
      <w:tr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110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POP3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5432</w:t>
            </w:r>
          </w:p>
        </w:tc>
        <w:tc>
          <w:tcPr>
            <w:tcW w:type="dxa" w:w="208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PostgreSQL</w:t>
            </w:r>
          </w:p>
        </w:tc>
      </w:tr>
      <w:tr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123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NTP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8080</w:t>
            </w:r>
          </w:p>
        </w:tc>
        <w:tc>
          <w:tcPr>
            <w:tcW w:type="dxa" w:w="208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HTTP-alt</w:t>
            </w:r>
          </w:p>
        </w:tc>
      </w:tr>
    </w:tbl>
    <w:p>
      <w:pPr>
        <w:spacing w:after="40"/>
      </w:pP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DNS record:</w:t>
      </w:r>
      <w:r>
        <w:rPr>
          <w:rFonts w:ascii="Tahoma" w:hAnsi="Tahoma" w:cs="Tahoma" w:eastAsia="Tahoma"/>
          <w:b w:val="0"/>
          <w:sz w:val="18"/>
        </w:rPr>
        <w:t xml:space="preserve"> A (→IPv4), AAAA (→IPv6), CNAME (alias), MX (mail), NS, PTR (reverse), TXT, SOA · DNS ใช้ </w:t>
      </w:r>
      <w:r>
        <w:rPr>
          <w:rFonts w:ascii="Tahoma" w:hAnsi="Tahoma" w:cs="Tahoma" w:eastAsia="Tahoma"/>
          <w:b/>
          <w:color w:val="C00000"/>
          <w:sz w:val="18"/>
        </w:rPr>
        <w:t>UDP/53</w:t>
      </w:r>
      <w:r>
        <w:rPr>
          <w:rFonts w:ascii="Tahoma" w:hAnsi="Tahoma" w:cs="Tahoma" w:eastAsia="Tahoma"/>
          <w:b w:val="0"/>
          <w:sz w:val="18"/>
        </w:rPr>
        <w:t xml:space="preserve"> (query สั้น), TCP/53 (zone transfer)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DHCP DORA:</w:t>
      </w:r>
      <w:r>
        <w:rPr>
          <w:rFonts w:ascii="Tahoma" w:hAnsi="Tahoma" w:cs="Tahoma" w:eastAsia="Tahoma"/>
          <w:b w:val="0"/>
          <w:sz w:val="18"/>
        </w:rPr>
        <w:t xml:space="preserve"> Discover → Offer → Request → Acknowledge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TCP vs UDP:</w:t>
      </w:r>
      <w:r>
        <w:rPr>
          <w:rFonts w:ascii="Tahoma" w:hAnsi="Tahoma" w:cs="Tahoma" w:eastAsia="Tahoma"/>
          <w:b w:val="0"/>
          <w:sz w:val="18"/>
        </w:rPr>
        <w:t xml:space="preserve"> TCP = เชื่อถือได้, มี handshake, จัดลำดับ, flow/congestion control (HTTP, SSH, FTP) · UDP = เร็ว ไม่รับประกัน (DNS, VoIP, streaming, DHCP)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TCP 3-way handshake:</w:t>
      </w:r>
      <w:r>
        <w:rPr>
          <w:rFonts w:ascii="Tahoma" w:hAnsi="Tahoma" w:cs="Tahoma" w:eastAsia="Tahoma"/>
          <w:b w:val="0"/>
          <w:sz w:val="18"/>
        </w:rPr>
        <w:t xml:space="preserve"> SYN → SYN-ACK → ACK · ปิด 4-way (FIN/ACK)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TCP flags: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/>
          <w:color w:val="C00000"/>
          <w:sz w:val="18"/>
        </w:rPr>
        <w:t>SYN</w:t>
      </w:r>
      <w:r>
        <w:rPr>
          <w:rFonts w:ascii="Tahoma" w:hAnsi="Tahoma" w:cs="Tahoma" w:eastAsia="Tahoma"/>
          <w:b w:val="0"/>
          <w:sz w:val="18"/>
        </w:rPr>
        <w:t xml:space="preserve"> (เริ่มเชื่อมต่อ) · </w:t>
      </w:r>
      <w:r>
        <w:rPr>
          <w:rFonts w:ascii="Tahoma" w:hAnsi="Tahoma" w:cs="Tahoma" w:eastAsia="Tahoma"/>
          <w:b/>
          <w:color w:val="C00000"/>
          <w:sz w:val="18"/>
        </w:rPr>
        <w:t>ACK</w:t>
      </w:r>
      <w:r>
        <w:rPr>
          <w:rFonts w:ascii="Tahoma" w:hAnsi="Tahoma" w:cs="Tahoma" w:eastAsia="Tahoma"/>
          <w:b w:val="0"/>
          <w:sz w:val="18"/>
        </w:rPr>
        <w:t xml:space="preserve"> (ยืนยัน) · </w:t>
      </w:r>
      <w:r>
        <w:rPr>
          <w:rFonts w:ascii="Tahoma" w:hAnsi="Tahoma" w:cs="Tahoma" w:eastAsia="Tahoma"/>
          <w:b/>
          <w:color w:val="C00000"/>
          <w:sz w:val="18"/>
        </w:rPr>
        <w:t>FIN</w:t>
      </w:r>
      <w:r>
        <w:rPr>
          <w:rFonts w:ascii="Tahoma" w:hAnsi="Tahoma" w:cs="Tahoma" w:eastAsia="Tahoma"/>
          <w:b w:val="0"/>
          <w:sz w:val="18"/>
        </w:rPr>
        <w:t xml:space="preserve"> (ขอปิด) · </w:t>
      </w:r>
      <w:r>
        <w:rPr>
          <w:rFonts w:ascii="Tahoma" w:hAnsi="Tahoma" w:cs="Tahoma" w:eastAsia="Tahoma"/>
          <w:b/>
          <w:color w:val="C00000"/>
          <w:sz w:val="18"/>
        </w:rPr>
        <w:t>RST</w:t>
      </w:r>
      <w:r>
        <w:rPr>
          <w:rFonts w:ascii="Tahoma" w:hAnsi="Tahoma" w:cs="Tahoma" w:eastAsia="Tahoma"/>
          <w:b w:val="0"/>
          <w:sz w:val="18"/>
        </w:rPr>
        <w:t xml:space="preserve"> (รีเซ็ต/ปฏิเสธ) · </w:t>
      </w:r>
      <w:r>
        <w:rPr>
          <w:rFonts w:ascii="Tahoma" w:hAnsi="Tahoma" w:cs="Tahoma" w:eastAsia="Tahoma"/>
          <w:b/>
          <w:color w:val="C00000"/>
          <w:sz w:val="18"/>
        </w:rPr>
        <w:t>PSH</w:t>
      </w:r>
      <w:r>
        <w:rPr>
          <w:rFonts w:ascii="Tahoma" w:hAnsi="Tahoma" w:cs="Tahoma" w:eastAsia="Tahoma"/>
          <w:b w:val="0"/>
          <w:sz w:val="18"/>
        </w:rPr>
        <w:t xml:space="preserve"> (ส่งทันที) · </w:t>
      </w:r>
      <w:r>
        <w:rPr>
          <w:rFonts w:ascii="Tahoma" w:hAnsi="Tahoma" w:cs="Tahoma" w:eastAsia="Tahoma"/>
          <w:b/>
          <w:color w:val="C00000"/>
          <w:sz w:val="18"/>
        </w:rPr>
        <w:t>URG</w:t>
      </w:r>
      <w:r>
        <w:rPr>
          <w:rFonts w:ascii="Tahoma" w:hAnsi="Tahoma" w:cs="Tahoma" w:eastAsia="Tahoma"/>
          <w:b w:val="0"/>
          <w:sz w:val="18"/>
        </w:rPr>
        <w:t xml:space="preserve"> (ด่วน)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TCP header (ฟิลด์สำคัญ):</w:t>
      </w:r>
      <w:r>
        <w:rPr>
          <w:rFonts w:ascii="Tahoma" w:hAnsi="Tahoma" w:cs="Tahoma" w:eastAsia="Tahoma"/>
          <w:b w:val="0"/>
          <w:sz w:val="18"/>
        </w:rPr>
        <w:t xml:space="preserve"> Source/Dest Port, Sequence #, Acknowledgment #, Flags, Window size (flow control), Checksum · </w:t>
      </w:r>
      <w:r>
        <w:rPr>
          <w:rFonts w:ascii="Tahoma" w:hAnsi="Tahoma" w:cs="Tahoma" w:eastAsia="Tahoma"/>
          <w:b/>
          <w:color w:val="C00000"/>
          <w:sz w:val="18"/>
        </w:rPr>
        <w:t>UDP header</w:t>
      </w:r>
      <w:r>
        <w:rPr>
          <w:rFonts w:ascii="Tahoma" w:hAnsi="Tahoma" w:cs="Tahoma" w:eastAsia="Tahoma"/>
          <w:b w:val="0"/>
          <w:sz w:val="18"/>
        </w:rPr>
        <w:t xml:space="preserve"> เล็กกว่า (มีแค่ port, length, checksum — ไม่มี seq/ack)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ICMP types (วินิจฉัยเครือข่าย):</w:t>
      </w:r>
      <w:r>
        <w:rPr>
          <w:rFonts w:ascii="Tahoma" w:hAnsi="Tahoma" w:cs="Tahoma" w:eastAsia="Tahoma"/>
          <w:b w:val="0"/>
          <w:sz w:val="18"/>
        </w:rPr>
        <w:t xml:space="preserve"> Echo Request(8)/Reply(0) = </w:t>
      </w:r>
      <w:r>
        <w:rPr>
          <w:rFonts w:ascii="Tahoma" w:hAnsi="Tahoma" w:cs="Tahoma" w:eastAsia="Tahoma"/>
          <w:b/>
          <w:color w:val="C00000"/>
          <w:sz w:val="18"/>
        </w:rPr>
        <w:t>ping</w:t>
      </w:r>
      <w:r>
        <w:rPr>
          <w:rFonts w:ascii="Tahoma" w:hAnsi="Tahoma" w:cs="Tahoma" w:eastAsia="Tahoma"/>
          <w:b w:val="0"/>
          <w:sz w:val="18"/>
        </w:rPr>
        <w:t xml:space="preserve"> · Destination Unreachable(3) · Time Exceeded(11) = </w:t>
      </w:r>
      <w:r>
        <w:rPr>
          <w:rFonts w:ascii="Tahoma" w:hAnsi="Tahoma" w:cs="Tahoma" w:eastAsia="Tahoma"/>
          <w:b/>
          <w:color w:val="C00000"/>
          <w:sz w:val="18"/>
        </w:rPr>
        <w:t>traceroute/TTL หมด</w:t>
      </w:r>
      <w:r>
        <w:rPr>
          <w:rFonts w:ascii="Tahoma" w:hAnsi="Tahoma" w:cs="Tahoma" w:eastAsia="Tahoma"/>
          <w:b w:val="0"/>
          <w:sz w:val="18"/>
        </w:rPr>
        <w:t xml:space="preserve"> · Redirect(5)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5.9 HTTP Method &amp; Status Code</w:t>
      </w:r>
    </w:p>
    <w:p>
      <w:pPr>
        <w:spacing w:before="20" w:after="20"/>
      </w:pPr>
      <w:r>
        <w:rPr>
          <w:rFonts w:ascii="Tahoma" w:hAnsi="Tahoma" w:cs="Tahoma" w:eastAsia="Tahoma"/>
          <w:b/>
          <w:color w:val="C00000"/>
          <w:sz w:val="18"/>
        </w:rPr>
        <w:t>Methods: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608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ใช้</w:t>
            </w:r>
          </w:p>
        </w:tc>
        <w:tc>
          <w:tcPr>
            <w:tcW w:type="dxa" w:w="2608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Safe</w:t>
            </w:r>
          </w:p>
        </w:tc>
        <w:tc>
          <w:tcPr>
            <w:tcW w:type="dxa" w:w="2608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Idempotent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GET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อ่าน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✓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✓</w:t>
            </w:r>
          </w:p>
        </w:tc>
      </w:tr>
      <w:tr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POST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สร้าง (ไม่ idempotent)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✗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✗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PUT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แทนที่ทั้งชิ้น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✗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✓</w:t>
            </w:r>
          </w:p>
        </w:tc>
      </w:tr>
      <w:tr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PATCH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แก้บางส่วน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✗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✗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DELETE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ลบ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✗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✓</w:t>
            </w:r>
          </w:p>
        </w:tc>
      </w:tr>
      <w:tr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HEAD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เหมือน GET ไม่เอา body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✓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✓</w:t>
            </w:r>
          </w:p>
        </w:tc>
      </w:tr>
    </w:tbl>
    <w:p>
      <w:pPr>
        <w:spacing w:after="40"/>
      </w:pPr>
    </w:p>
    <w:p>
      <w:pPr>
        <w:spacing w:before="20" w:after="20"/>
      </w:pPr>
      <w:r>
        <w:rPr>
          <w:rFonts w:ascii="Tahoma" w:hAnsi="Tahoma" w:cs="Tahoma" w:eastAsia="Tahoma"/>
          <w:b/>
          <w:color w:val="C00000"/>
          <w:sz w:val="18"/>
        </w:rPr>
        <w:t>Status Code (จำกลุ่มร้อย + ตัวเด่น):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1xx Informational:</w:t>
      </w:r>
      <w:r>
        <w:rPr>
          <w:rFonts w:ascii="Tahoma" w:hAnsi="Tahoma" w:cs="Tahoma" w:eastAsia="Tahoma"/>
          <w:b w:val="0"/>
          <w:sz w:val="18"/>
        </w:rPr>
        <w:t xml:space="preserve"> 100 Continue · 101 Switching Protocols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2xx Success: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/>
          <w:color w:val="C00000"/>
          <w:sz w:val="18"/>
        </w:rPr>
        <w:t>200 OK</w:t>
      </w:r>
      <w:r>
        <w:rPr>
          <w:rFonts w:ascii="Tahoma" w:hAnsi="Tahoma" w:cs="Tahoma" w:eastAsia="Tahoma"/>
          <w:b w:val="0"/>
          <w:sz w:val="18"/>
        </w:rPr>
        <w:t xml:space="preserve"> · 201 Created · 202 Accepted · 204 No Content · 206 Partial Content (range/สตรีม)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3xx Redirect:</w:t>
      </w:r>
      <w:r>
        <w:rPr>
          <w:rFonts w:ascii="Tahoma" w:hAnsi="Tahoma" w:cs="Tahoma" w:eastAsia="Tahoma"/>
          <w:b w:val="0"/>
          <w:sz w:val="18"/>
        </w:rPr>
        <w:t xml:space="preserve"> 301 Moved Permanently (ถาวร) · 302 Found (ชั่วคราว) · </w:t>
      </w:r>
      <w:r>
        <w:rPr>
          <w:rFonts w:ascii="Tahoma" w:hAnsi="Tahoma" w:cs="Tahoma" w:eastAsia="Tahoma"/>
          <w:b/>
          <w:color w:val="C00000"/>
          <w:sz w:val="18"/>
        </w:rPr>
        <w:t>304 Not Modified</w:t>
      </w:r>
      <w:r>
        <w:rPr>
          <w:rFonts w:ascii="Tahoma" w:hAnsi="Tahoma" w:cs="Tahoma" w:eastAsia="Tahoma"/>
          <w:b w:val="0"/>
          <w:sz w:val="18"/>
        </w:rPr>
        <w:t xml:space="preserve"> (ใช้ cache) · 307/308 Temporary/Permanent Redirect (คงเมธอด)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4xx Client Error (ผิดฝั่งผู้ขอ):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/>
          <w:color w:val="C00000"/>
          <w:sz w:val="18"/>
        </w:rPr>
        <w:t>400</w:t>
      </w:r>
      <w:r>
        <w:rPr>
          <w:rFonts w:ascii="Tahoma" w:hAnsi="Tahoma" w:cs="Tahoma" w:eastAsia="Tahoma"/>
          <w:b w:val="0"/>
          <w:sz w:val="18"/>
        </w:rPr>
        <w:t xml:space="preserve"> Bad Request · </w:t>
      </w:r>
      <w:r>
        <w:rPr>
          <w:rFonts w:ascii="Tahoma" w:hAnsi="Tahoma" w:cs="Tahoma" w:eastAsia="Tahoma"/>
          <w:b/>
          <w:color w:val="C00000"/>
          <w:sz w:val="18"/>
        </w:rPr>
        <w:t>401</w:t>
      </w:r>
      <w:r>
        <w:rPr>
          <w:rFonts w:ascii="Tahoma" w:hAnsi="Tahoma" w:cs="Tahoma" w:eastAsia="Tahoma"/>
          <w:b w:val="0"/>
          <w:sz w:val="18"/>
        </w:rPr>
        <w:t xml:space="preserve"> Unauthorized (ยังไม่ยืนยันตัวตน) · </w:t>
      </w:r>
      <w:r>
        <w:rPr>
          <w:rFonts w:ascii="Tahoma" w:hAnsi="Tahoma" w:cs="Tahoma" w:eastAsia="Tahoma"/>
          <w:b/>
          <w:color w:val="C00000"/>
          <w:sz w:val="18"/>
        </w:rPr>
        <w:t>403</w:t>
      </w:r>
      <w:r>
        <w:rPr>
          <w:rFonts w:ascii="Tahoma" w:hAnsi="Tahoma" w:cs="Tahoma" w:eastAsia="Tahoma"/>
          <w:b w:val="0"/>
          <w:sz w:val="18"/>
        </w:rPr>
        <w:t xml:space="preserve"> Forbidden (ยืนยันแล้วแต่ไม่มีสิทธิ) · </w:t>
      </w:r>
      <w:r>
        <w:rPr>
          <w:rFonts w:ascii="Tahoma" w:hAnsi="Tahoma" w:cs="Tahoma" w:eastAsia="Tahoma"/>
          <w:b/>
          <w:color w:val="C00000"/>
          <w:sz w:val="18"/>
        </w:rPr>
        <w:t>404</w:t>
      </w:r>
      <w:r>
        <w:rPr>
          <w:rFonts w:ascii="Tahoma" w:hAnsi="Tahoma" w:cs="Tahoma" w:eastAsia="Tahoma"/>
          <w:b w:val="0"/>
          <w:sz w:val="18"/>
        </w:rPr>
        <w:t xml:space="preserve"> Not Found · 405 Method Not Allowed · 408 Request Timeout · 409 Conflict · 410 Gone · 413 Payload Too Large · </w:t>
      </w:r>
      <w:r>
        <w:rPr>
          <w:rFonts w:ascii="Tahoma" w:hAnsi="Tahoma" w:cs="Tahoma" w:eastAsia="Tahoma"/>
          <w:b/>
          <w:color w:val="C00000"/>
          <w:sz w:val="18"/>
        </w:rPr>
        <w:t>429</w:t>
      </w:r>
      <w:r>
        <w:rPr>
          <w:rFonts w:ascii="Tahoma" w:hAnsi="Tahoma" w:cs="Tahoma" w:eastAsia="Tahoma"/>
          <w:b w:val="0"/>
          <w:sz w:val="18"/>
        </w:rPr>
        <w:t xml:space="preserve"> Too Many Requests (rate limit)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5xx Server Error (ผิดฝั่งเซิร์ฟเวอร์):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/>
          <w:color w:val="C00000"/>
          <w:sz w:val="18"/>
        </w:rPr>
        <w:t>500</w:t>
      </w:r>
      <w:r>
        <w:rPr>
          <w:rFonts w:ascii="Tahoma" w:hAnsi="Tahoma" w:cs="Tahoma" w:eastAsia="Tahoma"/>
          <w:b w:val="0"/>
          <w:sz w:val="18"/>
        </w:rPr>
        <w:t xml:space="preserve"> Internal Server Error · 501 Not Implemented · </w:t>
      </w:r>
      <w:r>
        <w:rPr>
          <w:rFonts w:ascii="Tahoma" w:hAnsi="Tahoma" w:cs="Tahoma" w:eastAsia="Tahoma"/>
          <w:b/>
          <w:color w:val="C00000"/>
          <w:sz w:val="18"/>
        </w:rPr>
        <w:t>502</w:t>
      </w:r>
      <w:r>
        <w:rPr>
          <w:rFonts w:ascii="Tahoma" w:hAnsi="Tahoma" w:cs="Tahoma" w:eastAsia="Tahoma"/>
          <w:b w:val="0"/>
          <w:sz w:val="18"/>
        </w:rPr>
        <w:t xml:space="preserve"> Bad Gateway · </w:t>
      </w:r>
      <w:r>
        <w:rPr>
          <w:rFonts w:ascii="Tahoma" w:hAnsi="Tahoma" w:cs="Tahoma" w:eastAsia="Tahoma"/>
          <w:b/>
          <w:color w:val="C00000"/>
          <w:sz w:val="18"/>
        </w:rPr>
        <w:t>503</w:t>
      </w:r>
      <w:r>
        <w:rPr>
          <w:rFonts w:ascii="Tahoma" w:hAnsi="Tahoma" w:cs="Tahoma" w:eastAsia="Tahoma"/>
          <w:b w:val="0"/>
          <w:sz w:val="18"/>
        </w:rPr>
        <w:t xml:space="preserve"> Service Unavailable (โหลดเกิน/ปิดปรับปรุง) · </w:t>
      </w:r>
      <w:r>
        <w:rPr>
          <w:rFonts w:ascii="Tahoma" w:hAnsi="Tahoma" w:cs="Tahoma" w:eastAsia="Tahoma"/>
          <w:b/>
          <w:color w:val="C00000"/>
          <w:sz w:val="18"/>
        </w:rPr>
        <w:t>504</w:t>
      </w:r>
      <w:r>
        <w:rPr>
          <w:rFonts w:ascii="Tahoma" w:hAnsi="Tahoma" w:cs="Tahoma" w:eastAsia="Tahoma"/>
          <w:b w:val="0"/>
          <w:sz w:val="18"/>
        </w:rPr>
        <w:t xml:space="preserve"> Gateway Timeout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 xml:space="preserve">🔑 จำแยก </w:t>
      </w:r>
      <w:r>
        <w:rPr>
          <w:rFonts w:ascii="Tahoma" w:hAnsi="Tahoma" w:cs="Tahoma" w:eastAsia="Tahoma"/>
          <w:b/>
          <w:color w:val="C00000"/>
          <w:sz w:val="18"/>
        </w:rPr>
        <w:t>401 (ไม่รู้ว่าเป็นใคร)</w:t>
      </w:r>
      <w:r>
        <w:rPr>
          <w:rFonts w:ascii="Tahoma" w:hAnsi="Tahoma" w:cs="Tahoma" w:eastAsia="Tahoma"/>
          <w:b w:val="0"/>
          <w:sz w:val="18"/>
        </w:rPr>
        <w:t xml:space="preserve"> vs </w:t>
      </w:r>
      <w:r>
        <w:rPr>
          <w:rFonts w:ascii="Tahoma" w:hAnsi="Tahoma" w:cs="Tahoma" w:eastAsia="Tahoma"/>
          <w:b/>
          <w:color w:val="C00000"/>
          <w:sz w:val="18"/>
        </w:rPr>
        <w:t>403 (รู้แล้วแต่ห้าม)</w:t>
      </w:r>
      <w:r>
        <w:rPr>
          <w:rFonts w:ascii="Tahoma" w:hAnsi="Tahoma" w:cs="Tahoma" w:eastAsia="Tahoma"/>
          <w:b w:val="0"/>
          <w:sz w:val="18"/>
        </w:rPr>
        <w:t xml:space="preserve"> · </w:t>
      </w:r>
      <w:r>
        <w:rPr>
          <w:rFonts w:ascii="Tahoma" w:hAnsi="Tahoma" w:cs="Tahoma" w:eastAsia="Tahoma"/>
          <w:b/>
          <w:color w:val="C00000"/>
          <w:sz w:val="18"/>
        </w:rPr>
        <w:t>502 (gateway ได้คำตอบเสีย)</w:t>
      </w:r>
      <w:r>
        <w:rPr>
          <w:rFonts w:ascii="Tahoma" w:hAnsi="Tahoma" w:cs="Tahoma" w:eastAsia="Tahoma"/>
          <w:b w:val="0"/>
          <w:sz w:val="18"/>
        </w:rPr>
        <w:t xml:space="preserve"> vs </w:t>
      </w:r>
      <w:r>
        <w:rPr>
          <w:rFonts w:ascii="Tahoma" w:hAnsi="Tahoma" w:cs="Tahoma" w:eastAsia="Tahoma"/>
          <w:b/>
          <w:color w:val="C00000"/>
          <w:sz w:val="18"/>
        </w:rPr>
        <w:t>504 (gateway รอ timeout)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5.10 Network Performance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Bandwidth</w:t>
      </w:r>
      <w:r>
        <w:rPr>
          <w:rFonts w:ascii="Tahoma" w:hAnsi="Tahoma" w:cs="Tahoma" w:eastAsia="Tahoma"/>
          <w:b w:val="0"/>
          <w:sz w:val="18"/>
        </w:rPr>
        <w:t xml:space="preserve"> = ความจุสูงสุด (bps) · </w:t>
      </w:r>
      <w:r>
        <w:rPr>
          <w:rFonts w:ascii="Tahoma" w:hAnsi="Tahoma" w:cs="Tahoma" w:eastAsia="Tahoma"/>
          <w:b/>
          <w:color w:val="C00000"/>
          <w:sz w:val="18"/>
        </w:rPr>
        <w:t>Throughput</w:t>
      </w:r>
      <w:r>
        <w:rPr>
          <w:rFonts w:ascii="Tahoma" w:hAnsi="Tahoma" w:cs="Tahoma" w:eastAsia="Tahoma"/>
          <w:b w:val="0"/>
          <w:sz w:val="18"/>
        </w:rPr>
        <w:t xml:space="preserve"> = อัตราจริง · </w:t>
      </w:r>
      <w:r>
        <w:rPr>
          <w:rFonts w:ascii="Tahoma" w:hAnsi="Tahoma" w:cs="Tahoma" w:eastAsia="Tahoma"/>
          <w:b/>
          <w:color w:val="C00000"/>
          <w:sz w:val="18"/>
        </w:rPr>
        <w:t>Latency</w:t>
      </w:r>
      <w:r>
        <w:rPr>
          <w:rFonts w:ascii="Tahoma" w:hAnsi="Tahoma" w:cs="Tahoma" w:eastAsia="Tahoma"/>
          <w:b w:val="0"/>
          <w:sz w:val="18"/>
        </w:rPr>
        <w:t xml:space="preserve"> = ดีเลย์ · </w:t>
      </w:r>
      <w:r>
        <w:rPr>
          <w:rFonts w:ascii="Tahoma" w:hAnsi="Tahoma" w:cs="Tahoma" w:eastAsia="Tahoma"/>
          <w:b/>
          <w:color w:val="C00000"/>
          <w:sz w:val="18"/>
        </w:rPr>
        <w:t>Jitter</w:t>
      </w:r>
      <w:r>
        <w:rPr>
          <w:rFonts w:ascii="Tahoma" w:hAnsi="Tahoma" w:cs="Tahoma" w:eastAsia="Tahoma"/>
          <w:b w:val="0"/>
          <w:sz w:val="18"/>
        </w:rPr>
        <w:t xml:space="preserve"> = ความแปรปรวนดีเลย์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เวลาส่งไฟล์</w:t>
      </w:r>
      <w:r>
        <w:rPr>
          <w:rFonts w:ascii="Tahoma" w:hAnsi="Tahoma" w:cs="Tahoma" w:eastAsia="Tahoma"/>
          <w:b w:val="0"/>
          <w:sz w:val="18"/>
        </w:rPr>
        <w:t xml:space="preserve"> = ขนาด(bit) / bandwidth(bps) — ระวังหน่วย!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1 Byte = 8 bit</w:t>
      </w:r>
      <w:r>
        <w:rPr>
          <w:rFonts w:ascii="Tahoma" w:hAnsi="Tahoma" w:cs="Tahoma" w:eastAsia="Tahoma"/>
          <w:b w:val="0"/>
          <w:sz w:val="18"/>
        </w:rPr>
        <w:t xml:space="preserve">,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1 MB = 8 Mb</w:t>
      </w:r>
    </w:p>
    <w:p>
      <w:pPr>
        <w:spacing w:before="0" w:after="0"/>
        <w:ind w:left="510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 xml:space="preserve">เช่น 100 MB ผ่าน 50 Mbps = 100×8/50 = </w:t>
      </w:r>
      <w:r>
        <w:rPr>
          <w:rFonts w:ascii="Tahoma" w:hAnsi="Tahoma" w:cs="Tahoma" w:eastAsia="Tahoma"/>
          <w:b/>
          <w:color w:val="C00000"/>
          <w:sz w:val="18"/>
        </w:rPr>
        <w:t>16 วินาที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Bandwidth-Delay Product (BDP)</w:t>
      </w:r>
      <w:r>
        <w:rPr>
          <w:rFonts w:ascii="Tahoma" w:hAnsi="Tahoma" w:cs="Tahoma" w:eastAsia="Tahoma"/>
          <w:b w:val="0"/>
          <w:sz w:val="18"/>
        </w:rPr>
        <w:t xml:space="preserve"> = bandwidth × RTT (ปริมาณข้อมูลที่กำลังเดินทาง)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RTT</w:t>
      </w:r>
      <w:r>
        <w:rPr>
          <w:rFonts w:ascii="Tahoma" w:hAnsi="Tahoma" w:cs="Tahoma" w:eastAsia="Tahoma"/>
          <w:b w:val="0"/>
          <w:sz w:val="18"/>
        </w:rPr>
        <w:t xml:space="preserve"> = round-trip time · </w:t>
      </w:r>
      <w:r>
        <w:rPr>
          <w:rFonts w:ascii="Tahoma" w:hAnsi="Tahoma" w:cs="Tahoma" w:eastAsia="Tahoma"/>
          <w:b/>
          <w:color w:val="C00000"/>
          <w:sz w:val="18"/>
        </w:rPr>
        <w:t>Goodput</w:t>
      </w:r>
      <w:r>
        <w:rPr>
          <w:rFonts w:ascii="Tahoma" w:hAnsi="Tahoma" w:cs="Tahoma" w:eastAsia="Tahoma"/>
          <w:b w:val="0"/>
          <w:sz w:val="18"/>
        </w:rPr>
        <w:t xml:space="preserve"> = throughput ที่มีประโยชน์จริง (หัก overhead/retransmit)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5.11 Network Lab &amp; คำสั่ง Cisco (Switch / Router / VLAN / ACL)</w:t>
      </w:r>
    </w:p>
    <w:p>
      <w:pPr>
        <w:spacing w:before="20" w:after="20"/>
      </w:pPr>
      <w:r>
        <w:rPr>
          <w:rFonts w:ascii="Tahoma" w:hAnsi="Tahoma" w:cs="Tahoma" w:eastAsia="Tahoma"/>
          <w:b/>
          <w:color w:val="C00000"/>
          <w:sz w:val="18"/>
        </w:rPr>
        <w:t>โหมด Cisco IOS (ลำดับเข้าโหมด):</w:t>
      </w:r>
    </w:p>
    <w:p>
      <w:pPr>
        <w:spacing w:before="60" w:after="60"/>
        <w:shd w:val="clear" w:color="auto" w:fill="EFEFEF"/>
        <w:ind w:left="170"/>
      </w:pPr>
      <w:r>
        <w:rPr>
          <w:rFonts w:ascii="Consolas" w:hAnsi="Consolas" w:cs="Consolas" w:eastAsia="Consolas"/>
          <w:b w:val="0"/>
          <w:color w:val="1A1A1A"/>
          <w:sz w:val="16"/>
        </w:rPr>
        <w:t>Switch&gt; enable                  ! user EXEC → privileged EXEC</w:t>
        <w:br/>
      </w:r>
      <w:r>
        <w:rPr>
          <w:rFonts w:ascii="Consolas" w:hAnsi="Consolas" w:cs="Consolas" w:eastAsia="Consolas"/>
          <w:b w:val="0"/>
          <w:color w:val="1A1A1A"/>
          <w:sz w:val="16"/>
        </w:rPr>
        <w:t>Switch# configure terminal      ! เข้าโหมด global config</w:t>
        <w:br/>
      </w:r>
      <w:r>
        <w:rPr>
          <w:rFonts w:ascii="Consolas" w:hAnsi="Consolas" w:cs="Consolas" w:eastAsia="Consolas"/>
          <w:b w:val="0"/>
          <w:color w:val="1A1A1A"/>
          <w:sz w:val="16"/>
        </w:rPr>
        <w:t>Switch(config)# ...             ! config ทั้งเครื่อง</w:t>
        <w:br/>
      </w:r>
      <w:r>
        <w:rPr>
          <w:rFonts w:ascii="Consolas" w:hAnsi="Consolas" w:cs="Consolas" w:eastAsia="Consolas"/>
          <w:b w:val="0"/>
          <w:color w:val="1A1A1A"/>
          <w:sz w:val="16"/>
        </w:rPr>
        <w:t>Switch(config-if)# ...          ! config ราย interface</w:t>
        <w:br/>
      </w:r>
      <w:r>
        <w:rPr>
          <w:rFonts w:ascii="Consolas" w:hAnsi="Consolas" w:cs="Consolas" w:eastAsia="Consolas"/>
          <w:b w:val="0"/>
          <w:color w:val="1A1A1A"/>
          <w:sz w:val="16"/>
        </w:rPr>
        <w:t>Switch(config-vlan)# ...        ! config ราย VLAN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exit</w:t>
      </w:r>
      <w:r>
        <w:rPr>
          <w:rFonts w:ascii="Tahoma" w:hAnsi="Tahoma" w:cs="Tahoma" w:eastAsia="Tahoma"/>
          <w:b w:val="0"/>
          <w:sz w:val="18"/>
        </w:rPr>
        <w:t xml:space="preserve"> ถอยหนึ่งโหมด ·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end</w:t>
      </w:r>
      <w:r>
        <w:rPr>
          <w:rFonts w:ascii="Tahoma" w:hAnsi="Tahoma" w:cs="Tahoma" w:eastAsia="Tahoma"/>
          <w:b w:val="0"/>
          <w:sz w:val="18"/>
        </w:rPr>
        <w:t xml:space="preserve"> /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Ctrl+Z</w:t>
      </w:r>
      <w:r>
        <w:rPr>
          <w:rFonts w:ascii="Tahoma" w:hAnsi="Tahoma" w:cs="Tahoma" w:eastAsia="Tahoma"/>
          <w:b w:val="0"/>
          <w:sz w:val="18"/>
        </w:rPr>
        <w:t xml:space="preserve"> กลับ privileged ·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do &lt;cmd&gt;</w:t>
      </w:r>
      <w:r>
        <w:rPr>
          <w:rFonts w:ascii="Tahoma" w:hAnsi="Tahoma" w:cs="Tahoma" w:eastAsia="Tahoma"/>
          <w:b w:val="0"/>
          <w:sz w:val="18"/>
        </w:rPr>
        <w:t xml:space="preserve"> รันคำสั่ง EXEC ในโหมด config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บันทึกค่า: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copy running-config startup-config</w:t>
      </w:r>
      <w:r>
        <w:rPr>
          <w:rFonts w:ascii="Tahoma" w:hAnsi="Tahoma" w:cs="Tahoma" w:eastAsia="Tahoma"/>
          <w:b w:val="0"/>
          <w:sz w:val="18"/>
        </w:rPr>
        <w:t xml:space="preserve"> (หรือ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write memory</w:t>
      </w:r>
      <w:r>
        <w:rPr>
          <w:rFonts w:ascii="Tahoma" w:hAnsi="Tahoma" w:cs="Tahoma" w:eastAsia="Tahoma"/>
          <w:b w:val="0"/>
          <w:sz w:val="18"/>
        </w:rPr>
        <w:t xml:space="preserve"> /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wr</w:t>
      </w:r>
      <w:r>
        <w:rPr>
          <w:rFonts w:ascii="Tahoma" w:hAnsi="Tahoma" w:cs="Tahoma" w:eastAsia="Tahoma"/>
          <w:b w:val="0"/>
          <w:sz w:val="18"/>
        </w:rPr>
        <w:t>)</w:t>
      </w:r>
    </w:p>
    <w:p>
      <w:pPr>
        <w:spacing w:before="20" w:after="20"/>
      </w:pPr>
      <w:r>
        <w:rPr>
          <w:rFonts w:ascii="Tahoma" w:hAnsi="Tahoma" w:cs="Tahoma" w:eastAsia="Tahoma"/>
          <w:b/>
          <w:color w:val="C00000"/>
          <w:sz w:val="18"/>
        </w:rPr>
        <w:t>คำสั่ง show ที่ใช้ตรวจ (verify):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216"/>
        <w:gridCol w:w="5216"/>
      </w:tblGrid>
      <w:tr>
        <w:tc>
          <w:tcPr>
            <w:tcW w:type="dxa" w:w="5216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คำสั่ง</w:t>
            </w:r>
          </w:p>
        </w:tc>
        <w:tc>
          <w:tcPr>
            <w:tcW w:type="dxa" w:w="5216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ดูอะไร</w:t>
            </w:r>
          </w:p>
        </w:tc>
      </w:tr>
      <w:tr>
        <w:tc>
          <w:tcPr>
            <w:tcW w:type="dxa" w:w="5216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show running-config</w:t>
            </w:r>
          </w:p>
        </w:tc>
        <w:tc>
          <w:tcPr>
            <w:tcW w:type="dxa" w:w="521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ค่าคอนฟิกปัจจุบัน</w:t>
            </w:r>
          </w:p>
        </w:tc>
      </w:tr>
      <w:tr>
        <w:tc>
          <w:tcPr>
            <w:tcW w:type="dxa" w:w="521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show ip interface brief</w:t>
            </w:r>
          </w:p>
        </w:tc>
        <w:tc>
          <w:tcPr>
            <w:tcW w:type="dxa" w:w="521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สรุป IP/สถานะทุกพอร์ต (up/down)</w:t>
            </w:r>
          </w:p>
        </w:tc>
      </w:tr>
      <w:tr>
        <w:tc>
          <w:tcPr>
            <w:tcW w:type="dxa" w:w="5216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show vlan brief</w:t>
            </w:r>
          </w:p>
        </w:tc>
        <w:tc>
          <w:tcPr>
            <w:tcW w:type="dxa" w:w="521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VLAN และพอร์ตที่สังกัด</w:t>
            </w:r>
          </w:p>
        </w:tc>
      </w:tr>
      <w:tr>
        <w:tc>
          <w:tcPr>
            <w:tcW w:type="dxa" w:w="521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show interfaces trunk</w:t>
            </w:r>
          </w:p>
        </w:tc>
        <w:tc>
          <w:tcPr>
            <w:tcW w:type="dxa" w:w="521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พอร์ต trunk + VLAN ที่ผ่าน</w:t>
            </w:r>
          </w:p>
        </w:tc>
      </w:tr>
      <w:tr>
        <w:tc>
          <w:tcPr>
            <w:tcW w:type="dxa" w:w="5216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show mac address-table</w:t>
            </w:r>
          </w:p>
        </w:tc>
        <w:tc>
          <w:tcPr>
            <w:tcW w:type="dxa" w:w="521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ตาราง MAC ที่สวิตช์เรียนรู้</w:t>
            </w:r>
          </w:p>
        </w:tc>
      </w:tr>
      <w:tr>
        <w:tc>
          <w:tcPr>
            <w:tcW w:type="dxa" w:w="521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show ip route</w:t>
            </w:r>
          </w:p>
        </w:tc>
        <w:tc>
          <w:tcPr>
            <w:tcW w:type="dxa" w:w="521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ตาราง routing (C=connected, S=static, O=OSPF)</w:t>
            </w:r>
          </w:p>
        </w:tc>
      </w:tr>
      <w:tr>
        <w:tc>
          <w:tcPr>
            <w:tcW w:type="dxa" w:w="5216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show access-lists</w:t>
            </w:r>
          </w:p>
        </w:tc>
        <w:tc>
          <w:tcPr>
            <w:tcW w:type="dxa" w:w="521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ACL ที่ตั้งไว้</w:t>
            </w:r>
          </w:p>
        </w:tc>
      </w:tr>
    </w:tbl>
    <w:p>
      <w:pPr>
        <w:spacing w:after="40"/>
      </w:pPr>
    </w:p>
    <w:p>
      <w:pPr>
        <w:spacing w:before="20" w:after="20"/>
      </w:pPr>
      <w:r>
        <w:rPr>
          <w:rFonts w:ascii="Tahoma" w:hAnsi="Tahoma" w:cs="Tahoma" w:eastAsia="Tahoma"/>
          <w:b/>
          <w:color w:val="C00000"/>
          <w:sz w:val="18"/>
        </w:rPr>
        <w:t>VLAN (แบ่ง broadcast domain เชิงตรรกะ):</w:t>
      </w:r>
    </w:p>
    <w:p>
      <w:pPr>
        <w:spacing w:before="60" w:after="60"/>
        <w:shd w:val="clear" w:color="auto" w:fill="EFEFEF"/>
        <w:ind w:left="170"/>
      </w:pPr>
      <w:r>
        <w:rPr>
          <w:rFonts w:ascii="Consolas" w:hAnsi="Consolas" w:cs="Consolas" w:eastAsia="Consolas"/>
          <w:b w:val="0"/>
          <w:color w:val="1A1A1A"/>
          <w:sz w:val="16"/>
        </w:rPr>
        <w:t>Switch(config)# vlan 10</w:t>
        <w:br/>
      </w:r>
      <w:r>
        <w:rPr>
          <w:rFonts w:ascii="Consolas" w:hAnsi="Consolas" w:cs="Consolas" w:eastAsia="Consolas"/>
          <w:b w:val="0"/>
          <w:color w:val="1A1A1A"/>
          <w:sz w:val="16"/>
        </w:rPr>
        <w:t>Switch(config-vlan)# name SALES</w:t>
        <w:br/>
      </w:r>
      <w:r>
        <w:rPr>
          <w:rFonts w:ascii="Consolas" w:hAnsi="Consolas" w:cs="Consolas" w:eastAsia="Consolas"/>
          <w:b w:val="0"/>
          <w:color w:val="1A1A1A"/>
          <w:sz w:val="16"/>
        </w:rPr>
        <w:t>Switch(config)# interface fa0/1</w:t>
        <w:br/>
      </w:r>
      <w:r>
        <w:rPr>
          <w:rFonts w:ascii="Consolas" w:hAnsi="Consolas" w:cs="Consolas" w:eastAsia="Consolas"/>
          <w:b w:val="0"/>
          <w:color w:val="1A1A1A"/>
          <w:sz w:val="16"/>
        </w:rPr>
        <w:t>Switch(config-if)# switchport mode access</w:t>
        <w:br/>
      </w:r>
      <w:r>
        <w:rPr>
          <w:rFonts w:ascii="Consolas" w:hAnsi="Consolas" w:cs="Consolas" w:eastAsia="Consolas"/>
          <w:b w:val="0"/>
          <w:color w:val="1A1A1A"/>
          <w:sz w:val="16"/>
        </w:rPr>
        <w:t>Switch(config-if)# switchport access vlan 10      ! ใส่พอร์ตเข้า VLAN 10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Trunk</w:t>
      </w:r>
      <w:r>
        <w:rPr>
          <w:rFonts w:ascii="Tahoma" w:hAnsi="Tahoma" w:cs="Tahoma" w:eastAsia="Tahoma"/>
          <w:b w:val="0"/>
          <w:sz w:val="18"/>
        </w:rPr>
        <w:t xml:space="preserve"> (ส่งหลาย VLAN ข้ามสวิตช์ ใช้แท็ก </w:t>
      </w:r>
      <w:r>
        <w:rPr>
          <w:rFonts w:ascii="Tahoma" w:hAnsi="Tahoma" w:cs="Tahoma" w:eastAsia="Tahoma"/>
          <w:b/>
          <w:color w:val="C00000"/>
          <w:sz w:val="18"/>
        </w:rPr>
        <w:t>802.1Q</w:t>
      </w:r>
      <w:r>
        <w:rPr>
          <w:rFonts w:ascii="Tahoma" w:hAnsi="Tahoma" w:cs="Tahoma" w:eastAsia="Tahoma"/>
          <w:b w:val="0"/>
          <w:sz w:val="18"/>
        </w:rPr>
        <w:t>):</w:t>
      </w:r>
    </w:p>
    <w:p>
      <w:pPr>
        <w:spacing w:before="60" w:after="60"/>
        <w:shd w:val="clear" w:color="auto" w:fill="EFEFEF"/>
        <w:ind w:left="170"/>
      </w:pPr>
      <w:r>
        <w:rPr>
          <w:rFonts w:ascii="Consolas" w:hAnsi="Consolas" w:cs="Consolas" w:eastAsia="Consolas"/>
          <w:b w:val="0"/>
          <w:color w:val="1A1A1A"/>
          <w:sz w:val="16"/>
        </w:rPr>
        <w:t>Switch(config-if)# switchport mode trunk</w:t>
        <w:br/>
      </w:r>
      <w:r>
        <w:rPr>
          <w:rFonts w:ascii="Consolas" w:hAnsi="Consolas" w:cs="Consolas" w:eastAsia="Consolas"/>
          <w:b w:val="0"/>
          <w:color w:val="1A1A1A"/>
          <w:sz w:val="16"/>
        </w:rPr>
        <w:t>Switch(config-if)# switchport trunk allowed vlan 10,20</w:t>
        <w:br/>
      </w:r>
      <w:r>
        <w:rPr>
          <w:rFonts w:ascii="Consolas" w:hAnsi="Consolas" w:cs="Consolas" w:eastAsia="Consolas"/>
          <w:b w:val="0"/>
          <w:color w:val="1A1A1A"/>
          <w:sz w:val="16"/>
        </w:rPr>
        <w:t>Switch(config-if)# switchport trunk native vlan 99  ! VLAN ที่ไม่ติดแท็ก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Inter-VLAN routing:</w:t>
      </w:r>
      <w:r>
        <w:rPr>
          <w:rFonts w:ascii="Tahoma" w:hAnsi="Tahoma" w:cs="Tahoma" w:eastAsia="Tahoma"/>
          <w:b w:val="0"/>
          <w:sz w:val="18"/>
        </w:rPr>
        <w:t xml:space="preserve"> ใช้ </w:t>
      </w:r>
      <w:r>
        <w:rPr>
          <w:rFonts w:ascii="Tahoma" w:hAnsi="Tahoma" w:cs="Tahoma" w:eastAsia="Tahoma"/>
          <w:b/>
          <w:color w:val="C00000"/>
          <w:sz w:val="18"/>
        </w:rPr>
        <w:t>Router-on-a-stick</w:t>
      </w:r>
      <w:r>
        <w:rPr>
          <w:rFonts w:ascii="Tahoma" w:hAnsi="Tahoma" w:cs="Tahoma" w:eastAsia="Tahoma"/>
          <w:b w:val="0"/>
          <w:sz w:val="18"/>
        </w:rPr>
        <w:t xml:space="preserve"> (แบ่ง subinterface +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encapsulation dot1Q &lt;id&gt;</w:t>
      </w:r>
      <w:r>
        <w:rPr>
          <w:rFonts w:ascii="Tahoma" w:hAnsi="Tahoma" w:cs="Tahoma" w:eastAsia="Tahoma"/>
          <w:b w:val="0"/>
          <w:sz w:val="18"/>
        </w:rPr>
        <w:t xml:space="preserve">) หรือ </w:t>
      </w:r>
      <w:r>
        <w:rPr>
          <w:rFonts w:ascii="Tahoma" w:hAnsi="Tahoma" w:cs="Tahoma" w:eastAsia="Tahoma"/>
          <w:b/>
          <w:color w:val="C00000"/>
          <w:sz w:val="18"/>
        </w:rPr>
        <w:t>SVI</w:t>
      </w:r>
      <w:r>
        <w:rPr>
          <w:rFonts w:ascii="Tahoma" w:hAnsi="Tahoma" w:cs="Tahoma" w:eastAsia="Tahoma"/>
          <w:b w:val="0"/>
          <w:sz w:val="18"/>
        </w:rPr>
        <w:t xml:space="preserve"> บน L3 switch (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interface vlan 10</w:t>
      </w:r>
      <w:r>
        <w:rPr>
          <w:rFonts w:ascii="Tahoma" w:hAnsi="Tahoma" w:cs="Tahoma" w:eastAsia="Tahoma"/>
          <w:b w:val="0"/>
          <w:sz w:val="18"/>
        </w:rPr>
        <w:t xml:space="preserve"> + ตั้ง IP)</w:t>
      </w:r>
    </w:p>
    <w:p>
      <w:pPr>
        <w:spacing w:before="20" w:after="20"/>
      </w:pPr>
      <w:r>
        <w:rPr>
          <w:rFonts w:ascii="Tahoma" w:hAnsi="Tahoma" w:cs="Tahoma" w:eastAsia="Tahoma"/>
          <w:b/>
          <w:color w:val="C00000"/>
          <w:sz w:val="18"/>
        </w:rPr>
        <w:t>Router — ตั้ง IP interface &amp; เส้นทาง:</w:t>
      </w:r>
    </w:p>
    <w:p>
      <w:pPr>
        <w:spacing w:before="60" w:after="60"/>
        <w:shd w:val="clear" w:color="auto" w:fill="EFEFEF"/>
        <w:ind w:left="170"/>
      </w:pPr>
      <w:r>
        <w:rPr>
          <w:rFonts w:ascii="Consolas" w:hAnsi="Consolas" w:cs="Consolas" w:eastAsia="Consolas"/>
          <w:b w:val="0"/>
          <w:color w:val="1A1A1A"/>
          <w:sz w:val="16"/>
        </w:rPr>
        <w:t>Router(config)# interface g0/0</w:t>
        <w:br/>
      </w:r>
      <w:r>
        <w:rPr>
          <w:rFonts w:ascii="Consolas" w:hAnsi="Consolas" w:cs="Consolas" w:eastAsia="Consolas"/>
          <w:b w:val="0"/>
          <w:color w:val="1A1A1A"/>
          <w:sz w:val="16"/>
        </w:rPr>
        <w:t>Router(config-if)# ip address 192.168.1.1 255.255.255.0</w:t>
        <w:br/>
      </w:r>
      <w:r>
        <w:rPr>
          <w:rFonts w:ascii="Consolas" w:hAnsi="Consolas" w:cs="Consolas" w:eastAsia="Consolas"/>
          <w:b w:val="0"/>
          <w:color w:val="1A1A1A"/>
          <w:sz w:val="16"/>
        </w:rPr>
        <w:t>Router(config-if)# no shutdown                    ! เปิดพอร์ต (default ปิด)</w:t>
        <w:br/>
      </w:r>
      <w:r>
        <w:rPr>
          <w:rFonts w:ascii="Consolas" w:hAnsi="Consolas" w:cs="Consolas" w:eastAsia="Consolas"/>
          <w:b w:val="0"/>
          <w:color w:val="1A1A1A"/>
          <w:sz w:val="16"/>
        </w:rPr>
        <w:t>Router(config)# ip route 10.0.0.0 255.0.0.0 192.168.1.2   ! static route</w:t>
        <w:br/>
      </w:r>
      <w:r>
        <w:rPr>
          <w:rFonts w:ascii="Consolas" w:hAnsi="Consolas" w:cs="Consolas" w:eastAsia="Consolas"/>
          <w:b w:val="0"/>
          <w:color w:val="1A1A1A"/>
          <w:sz w:val="16"/>
        </w:rPr>
        <w:t>Router(config)# ip route 0.0.0.0 0.0.0.0 192.168.1.2      ! default route</w:t>
      </w:r>
    </w:p>
    <w:p>
      <w:pPr>
        <w:spacing w:before="20" w:after="20"/>
      </w:pPr>
      <w:r>
        <w:rPr>
          <w:rFonts w:ascii="Tahoma" w:hAnsi="Tahoma" w:cs="Tahoma" w:eastAsia="Tahoma"/>
          <w:b/>
          <w:color w:val="C00000"/>
          <w:sz w:val="18"/>
        </w:rPr>
        <w:t>ACL (Access Control List) — กรองทราฟฟิก: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Standard (1–99):</w:t>
      </w:r>
      <w:r>
        <w:rPr>
          <w:rFonts w:ascii="Tahoma" w:hAnsi="Tahoma" w:cs="Tahoma" w:eastAsia="Tahoma"/>
          <w:b w:val="0"/>
          <w:sz w:val="18"/>
        </w:rPr>
        <w:t xml:space="preserve"> กรองตาม </w:t>
      </w:r>
      <w:r>
        <w:rPr>
          <w:rFonts w:ascii="Tahoma" w:hAnsi="Tahoma" w:cs="Tahoma" w:eastAsia="Tahoma"/>
          <w:b/>
          <w:color w:val="C00000"/>
          <w:sz w:val="18"/>
        </w:rPr>
        <w:t>source IP</w:t>
      </w:r>
      <w:r>
        <w:rPr>
          <w:rFonts w:ascii="Tahoma" w:hAnsi="Tahoma" w:cs="Tahoma" w:eastAsia="Tahoma"/>
          <w:b w:val="0"/>
          <w:sz w:val="18"/>
        </w:rPr>
        <w:t xml:space="preserve"> เท่านั้น → วางใกล้ </w:t>
      </w:r>
      <w:r>
        <w:rPr>
          <w:rFonts w:ascii="Tahoma" w:hAnsi="Tahoma" w:cs="Tahoma" w:eastAsia="Tahoma"/>
          <w:b/>
          <w:color w:val="C00000"/>
          <w:sz w:val="18"/>
        </w:rPr>
        <w:t>ปลายทาง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Extended (100–199):</w:t>
      </w:r>
      <w:r>
        <w:rPr>
          <w:rFonts w:ascii="Tahoma" w:hAnsi="Tahoma" w:cs="Tahoma" w:eastAsia="Tahoma"/>
          <w:b w:val="0"/>
          <w:sz w:val="18"/>
        </w:rPr>
        <w:t xml:space="preserve"> กรองตาม source+dest IP, protocol, port → วางใกล้ </w:t>
      </w:r>
      <w:r>
        <w:rPr>
          <w:rFonts w:ascii="Tahoma" w:hAnsi="Tahoma" w:cs="Tahoma" w:eastAsia="Tahoma"/>
          <w:b/>
          <w:color w:val="C00000"/>
          <w:sz w:val="18"/>
        </w:rPr>
        <w:t>ต้นทาง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 xml:space="preserve">ใช้ </w:t>
      </w:r>
      <w:r>
        <w:rPr>
          <w:rFonts w:ascii="Tahoma" w:hAnsi="Tahoma" w:cs="Tahoma" w:eastAsia="Tahoma"/>
          <w:b/>
          <w:color w:val="C00000"/>
          <w:sz w:val="18"/>
        </w:rPr>
        <w:t>wildcard mask</w:t>
      </w:r>
      <w:r>
        <w:rPr>
          <w:rFonts w:ascii="Tahoma" w:hAnsi="Tahoma" w:cs="Tahoma" w:eastAsia="Tahoma"/>
          <w:b w:val="0"/>
          <w:sz w:val="18"/>
        </w:rPr>
        <w:t xml:space="preserve"> (กลับด้าน subnet mask: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0.0.0.255</w:t>
      </w:r>
      <w:r>
        <w:rPr>
          <w:rFonts w:ascii="Tahoma" w:hAnsi="Tahoma" w:cs="Tahoma" w:eastAsia="Tahoma"/>
          <w:b w:val="0"/>
          <w:sz w:val="18"/>
        </w:rPr>
        <w:t xml:space="preserve"> = ทั้ง /24)</w:t>
      </w:r>
    </w:p>
    <w:p>
      <w:pPr>
        <w:spacing w:before="60" w:after="60"/>
        <w:shd w:val="clear" w:color="auto" w:fill="EFEFEF"/>
        <w:ind w:left="170"/>
      </w:pPr>
      <w:r>
        <w:rPr>
          <w:rFonts w:ascii="Consolas" w:hAnsi="Consolas" w:cs="Consolas" w:eastAsia="Consolas"/>
          <w:b w:val="0"/>
          <w:color w:val="1A1A1A"/>
          <w:sz w:val="16"/>
        </w:rPr>
        <w:t>! Standard: ห้าม 192.168.1.0/24, อนุญาตที่เหลือ</w:t>
        <w:br/>
      </w:r>
      <w:r>
        <w:rPr>
          <w:rFonts w:ascii="Consolas" w:hAnsi="Consolas" w:cs="Consolas" w:eastAsia="Consolas"/>
          <w:b w:val="0"/>
          <w:color w:val="1A1A1A"/>
          <w:sz w:val="16"/>
        </w:rPr>
        <w:t>Router(config)# access-list 10 deny 192.168.1.0 0.0.0.255</w:t>
        <w:br/>
      </w:r>
      <w:r>
        <w:rPr>
          <w:rFonts w:ascii="Consolas" w:hAnsi="Consolas" w:cs="Consolas" w:eastAsia="Consolas"/>
          <w:b w:val="0"/>
          <w:color w:val="1A1A1A"/>
          <w:sz w:val="16"/>
        </w:rPr>
        <w:t>Router(config)# access-list 10 permit any</w:t>
        <w:br/>
      </w:r>
      <w:r>
        <w:rPr>
          <w:rFonts w:ascii="Consolas" w:hAnsi="Consolas" w:cs="Consolas" w:eastAsia="Consolas"/>
          <w:b w:val="0"/>
          <w:color w:val="1A1A1A"/>
          <w:sz w:val="16"/>
        </w:rPr>
        <w:t>Router(config)# interface g0/1</w:t>
        <w:br/>
      </w:r>
      <w:r>
        <w:rPr>
          <w:rFonts w:ascii="Consolas" w:hAnsi="Consolas" w:cs="Consolas" w:eastAsia="Consolas"/>
          <w:b w:val="0"/>
          <w:color w:val="1A1A1A"/>
          <w:sz w:val="16"/>
        </w:rPr>
        <w:t>Router(config-if)# ip access-group 10 out</w:t>
        <w:br/>
      </w:r>
      <w:r>
        <w:rPr>
          <w:rFonts w:ascii="Consolas" w:hAnsi="Consolas" w:cs="Consolas" w:eastAsia="Consolas"/>
          <w:b w:val="0"/>
          <w:color w:val="1A1A1A"/>
          <w:sz w:val="16"/>
        </w:rPr>
        <w:t xml:space="preserve"> </w:t>
        <w:br/>
      </w:r>
      <w:r>
        <w:rPr>
          <w:rFonts w:ascii="Consolas" w:hAnsi="Consolas" w:cs="Consolas" w:eastAsia="Consolas"/>
          <w:b w:val="0"/>
          <w:color w:val="1A1A1A"/>
          <w:sz w:val="16"/>
        </w:rPr>
        <w:t>! Extended: ห้าม host หนึ่งเข้าเว็บ (HTTP/80) ของเซิร์ฟเวอร์</w:t>
        <w:br/>
      </w:r>
      <w:r>
        <w:rPr>
          <w:rFonts w:ascii="Consolas" w:hAnsi="Consolas" w:cs="Consolas" w:eastAsia="Consolas"/>
          <w:b w:val="0"/>
          <w:color w:val="1A1A1A"/>
          <w:sz w:val="16"/>
        </w:rPr>
        <w:t>Router(config)# access-list 100 deny tcp host 192.168.1.5 host 10.0.0.8 eq 80</w:t>
        <w:br/>
      </w:r>
      <w:r>
        <w:rPr>
          <w:rFonts w:ascii="Consolas" w:hAnsi="Consolas" w:cs="Consolas" w:eastAsia="Consolas"/>
          <w:b w:val="0"/>
          <w:color w:val="1A1A1A"/>
          <w:sz w:val="16"/>
        </w:rPr>
        <w:t>Router(config)# access-list 100 permit ip any any</w:t>
        <w:br/>
      </w:r>
      <w:r>
        <w:rPr>
          <w:rFonts w:ascii="Consolas" w:hAnsi="Consolas" w:cs="Consolas" w:eastAsia="Consolas"/>
          <w:b w:val="0"/>
          <w:color w:val="1A1A1A"/>
          <w:sz w:val="16"/>
        </w:rPr>
        <w:t>Router(config-if)# ip access-group 100 in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 xml:space="preserve">⚠️ ท้าย ACL มี </w:t>
      </w:r>
      <w:r>
        <w:rPr>
          <w:rFonts w:ascii="Tahoma" w:hAnsi="Tahoma" w:cs="Tahoma" w:eastAsia="Tahoma"/>
          <w:b/>
          <w:color w:val="C00000"/>
          <w:sz w:val="18"/>
        </w:rPr>
        <w:t>implicit deny any</w:t>
      </w:r>
      <w:r>
        <w:rPr>
          <w:rFonts w:ascii="Tahoma" w:hAnsi="Tahoma" w:cs="Tahoma" w:eastAsia="Tahoma"/>
          <w:b w:val="0"/>
          <w:sz w:val="18"/>
        </w:rPr>
        <w:t xml:space="preserve"> เสมอ (ต้องมี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permit</w:t>
      </w:r>
      <w:r>
        <w:rPr>
          <w:rFonts w:ascii="Tahoma" w:hAnsi="Tahoma" w:cs="Tahoma" w:eastAsia="Tahoma"/>
          <w:b w:val="0"/>
          <w:sz w:val="18"/>
        </w:rPr>
        <w:t xml:space="preserve"> ปิดท้ายไม่งั้นบล็อกหมด) · อ่านกฎ </w:t>
      </w:r>
      <w:r>
        <w:rPr>
          <w:rFonts w:ascii="Tahoma" w:hAnsi="Tahoma" w:cs="Tahoma" w:eastAsia="Tahoma"/>
          <w:b/>
          <w:color w:val="C00000"/>
          <w:sz w:val="18"/>
        </w:rPr>
        <w:t>บนลงล่าง เจอ match แรกหยุด</w:t>
      </w:r>
    </w:p>
    <w:p>
      <w:pPr>
        <w:spacing w:before="20" w:after="20"/>
      </w:pPr>
      <w:r>
        <w:rPr>
          <w:rFonts w:ascii="Tahoma" w:hAnsi="Tahoma" w:cs="Tahoma" w:eastAsia="Tahoma"/>
          <w:b/>
          <w:color w:val="C00000"/>
          <w:sz w:val="18"/>
        </w:rPr>
        <w:t>อื่น ๆ ที่ควรรู้: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Port Security: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switchport port-security</w:t>
      </w:r>
      <w:r>
        <w:rPr>
          <w:rFonts w:ascii="Tahoma" w:hAnsi="Tahoma" w:cs="Tahoma" w:eastAsia="Tahoma"/>
          <w:b w:val="0"/>
          <w:sz w:val="18"/>
        </w:rPr>
        <w:t xml:space="preserve"> จำกัด MAC ต่อพอร์ต (กัน rogue device)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STP (Spanning Tree, 802.1D):</w:t>
      </w:r>
      <w:r>
        <w:rPr>
          <w:rFonts w:ascii="Tahoma" w:hAnsi="Tahoma" w:cs="Tahoma" w:eastAsia="Tahoma"/>
          <w:b w:val="0"/>
          <w:sz w:val="18"/>
        </w:rPr>
        <w:t xml:space="preserve"> กัน loop ใน L2 (block พอร์ตซ้ำซ้อน)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EtherChannel:</w:t>
      </w:r>
      <w:r>
        <w:rPr>
          <w:rFonts w:ascii="Tahoma" w:hAnsi="Tahoma" w:cs="Tahoma" w:eastAsia="Tahoma"/>
          <w:b w:val="0"/>
          <w:sz w:val="18"/>
        </w:rPr>
        <w:t xml:space="preserve"> รวมหลายลิงก์เป็นลิงก์ตรรกะเดียว (เพิ่ม bandwidth + redundancy)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DHCP บน router: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ip dhcp pool &lt;name&gt;</w:t>
      </w:r>
      <w:r>
        <w:rPr>
          <w:rFonts w:ascii="Tahoma" w:hAnsi="Tahoma" w:cs="Tahoma" w:eastAsia="Tahoma"/>
          <w:b w:val="0"/>
          <w:sz w:val="18"/>
        </w:rPr>
        <w:t xml:space="preserve"> →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network</w:t>
      </w:r>
      <w:r>
        <w:rPr>
          <w:rFonts w:ascii="Tahoma" w:hAnsi="Tahoma" w:cs="Tahoma" w:eastAsia="Tahoma"/>
          <w:b w:val="0"/>
          <w:sz w:val="18"/>
        </w:rPr>
        <w:t xml:space="preserve">,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default-router</w:t>
      </w:r>
      <w:r>
        <w:rPr>
          <w:rFonts w:ascii="Tahoma" w:hAnsi="Tahoma" w:cs="Tahoma" w:eastAsia="Tahoma"/>
          <w:b w:val="0"/>
          <w:sz w:val="18"/>
        </w:rPr>
        <w:t xml:space="preserve">,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dns-server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Password: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enable secret &lt;pw&gt;</w:t>
      </w:r>
      <w:r>
        <w:rPr>
          <w:rFonts w:ascii="Tahoma" w:hAnsi="Tahoma" w:cs="Tahoma" w:eastAsia="Tahoma"/>
          <w:b w:val="0"/>
          <w:sz w:val="18"/>
        </w:rPr>
        <w:t xml:space="preserve"> (เข้ารหัส),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line vty 0 4</w:t>
      </w:r>
      <w:r>
        <w:rPr>
          <w:rFonts w:ascii="Tahoma" w:hAnsi="Tahoma" w:cs="Tahoma" w:eastAsia="Tahoma"/>
          <w:b w:val="0"/>
          <w:sz w:val="18"/>
        </w:rPr>
        <w:t xml:space="preserve"> +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login</w:t>
      </w:r>
      <w:r>
        <w:rPr>
          <w:rFonts w:ascii="Tahoma" w:hAnsi="Tahoma" w:cs="Tahoma" w:eastAsia="Tahoma"/>
          <w:b w:val="0"/>
          <w:sz w:val="18"/>
        </w:rPr>
        <w:t>/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transport input ssh</w:t>
      </w:r>
      <w:r>
        <w:rPr>
          <w:rFonts w:ascii="Tahoma" w:hAnsi="Tahoma" w:cs="Tahoma" w:eastAsia="Tahoma"/>
          <w:b w:val="0"/>
          <w:sz w:val="18"/>
        </w:rPr>
        <w:t xml:space="preserve"> (รีโมต SSH)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5.12 มาตรฐาน IEEE 802 ที่เกี่ยวกับเครือข่าย (จำกลุ่มหลัก)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มาตรฐาน</w:t>
            </w:r>
          </w:p>
        </w:tc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เรื่อง</w:t>
            </w:r>
          </w:p>
        </w:tc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รายละเอียด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802.1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Bridging/Architecture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802.1Q</w:t>
            </w:r>
            <w:r>
              <w:rPr>
                <w:rFonts w:ascii="Tahoma" w:hAnsi="Tahoma" w:cs="Tahoma" w:eastAsia="Tahoma"/>
                <w:b w:val="0"/>
                <w:sz w:val="16"/>
              </w:rPr>
              <w:t xml:space="preserve"> = VLAN tagging (trunk) · </w:t>
            </w:r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802.1D</w:t>
            </w:r>
            <w:r>
              <w:rPr>
                <w:rFonts w:ascii="Tahoma" w:hAnsi="Tahoma" w:cs="Tahoma" w:eastAsia="Tahoma"/>
                <w:b w:val="0"/>
                <w:sz w:val="16"/>
              </w:rPr>
              <w:t xml:space="preserve"> = STP (กัน loop) · </w:t>
            </w:r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802.1w</w:t>
            </w:r>
            <w:r>
              <w:rPr>
                <w:rFonts w:ascii="Tahoma" w:hAnsi="Tahoma" w:cs="Tahoma" w:eastAsia="Tahoma"/>
                <w:b w:val="0"/>
                <w:sz w:val="16"/>
              </w:rPr>
              <w:t xml:space="preserve"> = RSTP (เร็วขึ้น) · </w:t>
            </w:r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802.1X</w:t>
            </w:r>
            <w:r>
              <w:rPr>
                <w:rFonts w:ascii="Tahoma" w:hAnsi="Tahoma" w:cs="Tahoma" w:eastAsia="Tahoma"/>
                <w:b w:val="0"/>
                <w:sz w:val="16"/>
              </w:rPr>
              <w:t xml:space="preserve"> = port-based authentication (NAC)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802.2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LLC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Logical Link Control (ชั้นย่อยบนของ Data Link)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802.3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Ethernet (มีสาย)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 xml:space="preserve">802.3u = Fast Ethernet 100 Mbps · 802.3ab = Gigabit (copper) · 802.3ae = 10 GbE · </w:t>
            </w:r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802.3af/at = PoE / PoE+</w:t>
            </w:r>
            <w:r>
              <w:rPr>
                <w:rFonts w:ascii="Tahoma" w:hAnsi="Tahoma" w:cs="Tahoma" w:eastAsia="Tahoma"/>
                <w:b w:val="0"/>
                <w:sz w:val="16"/>
              </w:rPr>
              <w:t xml:space="preserve"> (จ่ายไฟผ่านสาย LAN)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802.5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Token Ring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(เก่า/เลิกใช้แล้ว)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802.11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Wi-Fi (ไร้สาย)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 xml:space="preserve">b/g (2.4G) · a (5G) · n=Wi-Fi 4 · ac=Wi-Fi 5 · ax=Wi-Fi 6 · </w:t>
            </w:r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802.11i</w:t>
            </w:r>
            <w:r>
              <w:rPr>
                <w:rFonts w:ascii="Tahoma" w:hAnsi="Tahoma" w:cs="Tahoma" w:eastAsia="Tahoma"/>
                <w:b w:val="0"/>
                <w:sz w:val="16"/>
              </w:rPr>
              <w:t xml:space="preserve"> = WPA2 security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802.15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WPAN (ระยะสั้น)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802.15.1 = Bluetooth</w:t>
            </w:r>
            <w:r>
              <w:rPr>
                <w:rFonts w:ascii="Tahoma" w:hAnsi="Tahoma" w:cs="Tahoma" w:eastAsia="Tahoma"/>
                <w:b w:val="0"/>
                <w:sz w:val="16"/>
              </w:rPr>
              <w:t xml:space="preserve"> · </w:t>
            </w:r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802.15.4 = Zigbee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802.16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WiMAX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บรอดแบนด์ไร้สายระยะไกล</w:t>
            </w:r>
          </w:p>
        </w:tc>
      </w:tr>
    </w:tbl>
    <w:p>
      <w:pPr>
        <w:spacing w:after="40"/>
      </w:pP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 xml:space="preserve">🔑 จำแกน: </w:t>
      </w:r>
      <w:r>
        <w:rPr>
          <w:rFonts w:ascii="Tahoma" w:hAnsi="Tahoma" w:cs="Tahoma" w:eastAsia="Tahoma"/>
          <w:b/>
          <w:color w:val="C00000"/>
          <w:sz w:val="18"/>
        </w:rPr>
        <w:t>802.3 = สาย (Ethernet)</w:t>
      </w:r>
      <w:r>
        <w:rPr>
          <w:rFonts w:ascii="Tahoma" w:hAnsi="Tahoma" w:cs="Tahoma" w:eastAsia="Tahoma"/>
          <w:b w:val="0"/>
          <w:sz w:val="18"/>
        </w:rPr>
        <w:t xml:space="preserve"> · </w:t>
      </w:r>
      <w:r>
        <w:rPr>
          <w:rFonts w:ascii="Tahoma" w:hAnsi="Tahoma" w:cs="Tahoma" w:eastAsia="Tahoma"/>
          <w:b/>
          <w:color w:val="C00000"/>
          <w:sz w:val="18"/>
        </w:rPr>
        <w:t>802.11 = ไร้สาย (Wi-Fi)</w:t>
      </w:r>
      <w:r>
        <w:rPr>
          <w:rFonts w:ascii="Tahoma" w:hAnsi="Tahoma" w:cs="Tahoma" w:eastAsia="Tahoma"/>
          <w:b w:val="0"/>
          <w:sz w:val="18"/>
        </w:rPr>
        <w:t xml:space="preserve"> · </w:t>
      </w:r>
      <w:r>
        <w:rPr>
          <w:rFonts w:ascii="Tahoma" w:hAnsi="Tahoma" w:cs="Tahoma" w:eastAsia="Tahoma"/>
          <w:b/>
          <w:color w:val="C00000"/>
          <w:sz w:val="18"/>
        </w:rPr>
        <w:t>802.1Q = VLAN</w:t>
      </w:r>
      <w:r>
        <w:rPr>
          <w:rFonts w:ascii="Tahoma" w:hAnsi="Tahoma" w:cs="Tahoma" w:eastAsia="Tahoma"/>
          <w:b w:val="0"/>
          <w:sz w:val="18"/>
        </w:rPr>
        <w:t xml:space="preserve"> · </w:t>
      </w:r>
      <w:r>
        <w:rPr>
          <w:rFonts w:ascii="Tahoma" w:hAnsi="Tahoma" w:cs="Tahoma" w:eastAsia="Tahoma"/>
          <w:b/>
          <w:color w:val="C00000"/>
          <w:sz w:val="18"/>
        </w:rPr>
        <w:t>802.1X = auth</w:t>
      </w:r>
      <w:r>
        <w:rPr>
          <w:rFonts w:ascii="Tahoma" w:hAnsi="Tahoma" w:cs="Tahoma" w:eastAsia="Tahoma"/>
          <w:b w:val="0"/>
          <w:sz w:val="18"/>
        </w:rPr>
        <w:t xml:space="preserve"> · </w:t>
      </w:r>
      <w:r>
        <w:rPr>
          <w:rFonts w:ascii="Tahoma" w:hAnsi="Tahoma" w:cs="Tahoma" w:eastAsia="Tahoma"/>
          <w:b/>
          <w:color w:val="C00000"/>
          <w:sz w:val="18"/>
        </w:rPr>
        <w:t>802.15.1 = Bluetooth</w:t>
      </w:r>
    </w:p>
    <w:p>
      <w:pPr>
        <w:spacing w:before="20" w:after="20"/>
      </w:pPr>
    </w:p>
    <w:p>
      <w:pPr>
        <w:spacing w:before="180" w:after="60"/>
        <w:shd w:val="clear" w:color="auto" w:fill="305496"/>
      </w:pPr>
      <w:r>
        <w:rPr>
          <w:rFonts w:ascii="Tahoma" w:hAnsi="Tahoma" w:cs="Tahoma" w:eastAsia="Tahoma"/>
          <w:b/>
          <w:color w:val="FFFFFF"/>
          <w:sz w:val="25"/>
        </w:rPr>
        <w:t>หมวด 6 — Cloud Computing</w:t>
      </w:r>
    </w:p>
    <w:p>
      <w:pPr>
        <w:spacing w:before="20" w:after="20"/>
      </w:pPr>
      <w:r>
        <w:rPr>
          <w:rFonts w:ascii="Tahoma" w:hAnsi="Tahoma" w:cs="Tahoma" w:eastAsia="Tahoma"/>
          <w:b/>
          <w:color w:val="C00000"/>
          <w:sz w:val="18"/>
        </w:rPr>
        <w:t>(70 คะแนน · ปรนัย 25 + เลือกหลายคำตอบ 2 + เขียนตอบ 2)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โมเดลบริการ (จำให้แม่น!)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โมเดล</w:t>
            </w:r>
          </w:p>
        </w:tc>
        <w:tc>
          <w:tcPr>
            <w:tcW w:type="dxa" w:w="2608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ผู้ให้บริการดูแล</w:t>
            </w:r>
          </w:p>
        </w:tc>
        <w:tc>
          <w:tcPr>
            <w:tcW w:type="dxa" w:w="2608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ลูกค้าดูแล</w:t>
            </w:r>
          </w:p>
        </w:tc>
        <w:tc>
          <w:tcPr>
            <w:tcW w:type="dxa" w:w="2608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ตัวอย่าง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On-premise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—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ทุกอย่าง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server ในองค์กร</w:t>
            </w:r>
          </w:p>
        </w:tc>
      </w:tr>
      <w:tr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IaaS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ฮาร์ดแวร์+virtualization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OS ขึ้นไป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EC2, Azure VM, Compute Engine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PaaS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ถึง runtime/OS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โค้ด+ข้อมูล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App Engine, Heroku, Azure App Service</w:t>
            </w:r>
          </w:p>
        </w:tc>
      </w:tr>
      <w:tr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FaaS/Serverless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ทุกอย่างยกเว้นโค้ด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ฟังก์ชัน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Lambda, Cloud Functions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SaaS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ทุกอย่าง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แค่ใช้งาน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Gmail, Office 365, Salesforce</w:t>
            </w:r>
          </w:p>
        </w:tc>
      </w:tr>
    </w:tbl>
    <w:p>
      <w:pPr>
        <w:spacing w:after="40"/>
      </w:pPr>
    </w:p>
    <w:p>
      <w:pPr>
        <w:spacing w:before="60" w:after="60"/>
        <w:shd w:val="clear" w:color="auto" w:fill="FFF2CC"/>
      </w:pPr>
      <w:r>
        <w:rPr>
          <w:rFonts w:ascii="Tahoma" w:hAnsi="Tahoma" w:cs="Tahoma" w:eastAsia="Tahoma"/>
          <w:b w:val="0"/>
          <w:color w:val="7F6000"/>
          <w:sz w:val="18"/>
        </w:rPr>
        <w:t>💡 เปรียบพิซซ่า: On-prem=ทำเอง, IaaS=ซื้อวัตถุดิบ, PaaS=สั่ง delivery, SaaS=ไปกินร้าน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Shared Responsibility:</w:t>
      </w:r>
      <w:r>
        <w:rPr>
          <w:rFonts w:ascii="Tahoma" w:hAnsi="Tahoma" w:cs="Tahoma" w:eastAsia="Tahoma"/>
          <w:b w:val="0"/>
          <w:sz w:val="18"/>
        </w:rPr>
        <w:t xml:space="preserve"> IaaS → ลูกค้าแพตช์ OS เอง · ผู้ให้บริการดูแลถึง hypervisor/ฮาร์ดแวร์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Deployment:</w:t>
      </w:r>
      <w:r>
        <w:rPr>
          <w:rFonts w:ascii="Tahoma" w:hAnsi="Tahoma" w:cs="Tahoma" w:eastAsia="Tahoma"/>
          <w:b w:val="0"/>
          <w:sz w:val="18"/>
        </w:rPr>
        <w:t xml:space="preserve"> Public / Private / Hybrid / Multi-cloud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5 คุณลักษณะ NIST:</w:t>
      </w:r>
      <w:r>
        <w:rPr>
          <w:rFonts w:ascii="Tahoma" w:hAnsi="Tahoma" w:cs="Tahoma" w:eastAsia="Tahoma"/>
          <w:b w:val="0"/>
          <w:sz w:val="18"/>
        </w:rPr>
        <w:t xml:space="preserve"> on-demand self-service, broad network access, resource pooling, rapid elasticity, measured service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6.1 Virtualization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Hypervisor Type 1</w:t>
      </w:r>
      <w:r>
        <w:rPr>
          <w:rFonts w:ascii="Tahoma" w:hAnsi="Tahoma" w:cs="Tahoma" w:eastAsia="Tahoma"/>
          <w:b w:val="0"/>
          <w:sz w:val="18"/>
        </w:rPr>
        <w:t xml:space="preserve"> (bare-metal, รันบนฮาร์ดแวร์ตรง เช่น ESXi, Hyper-V, KVM) vs </w:t>
      </w:r>
      <w:r>
        <w:rPr>
          <w:rFonts w:ascii="Tahoma" w:hAnsi="Tahoma" w:cs="Tahoma" w:eastAsia="Tahoma"/>
          <w:b/>
          <w:color w:val="C00000"/>
          <w:sz w:val="18"/>
        </w:rPr>
        <w:t>Type 2</w:t>
      </w:r>
      <w:r>
        <w:rPr>
          <w:rFonts w:ascii="Tahoma" w:hAnsi="Tahoma" w:cs="Tahoma" w:eastAsia="Tahoma"/>
          <w:b w:val="0"/>
          <w:sz w:val="18"/>
        </w:rPr>
        <w:t xml:space="preserve"> (รันบน OS เช่น VirtualBox, VMware Workstation)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VM</w:t>
      </w:r>
      <w:r>
        <w:rPr>
          <w:rFonts w:ascii="Tahoma" w:hAnsi="Tahoma" w:cs="Tahoma" w:eastAsia="Tahoma"/>
          <w:b w:val="0"/>
          <w:sz w:val="18"/>
        </w:rPr>
        <w:t xml:space="preserve"> (มี guest OS เต็ม, หนัก, isolation สูง) vs </w:t>
      </w:r>
      <w:r>
        <w:rPr>
          <w:rFonts w:ascii="Tahoma" w:hAnsi="Tahoma" w:cs="Tahoma" w:eastAsia="Tahoma"/>
          <w:b/>
          <w:color w:val="C00000"/>
          <w:sz w:val="18"/>
        </w:rPr>
        <w:t>Container</w:t>
      </w:r>
      <w:r>
        <w:rPr>
          <w:rFonts w:ascii="Tahoma" w:hAnsi="Tahoma" w:cs="Tahoma" w:eastAsia="Tahoma"/>
          <w:b w:val="0"/>
          <w:sz w:val="18"/>
        </w:rPr>
        <w:t xml:space="preserve"> (แชร์ kernel, เบา, บูตเร็ว)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6.2 Load Balancing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Algorithm:</w:t>
      </w:r>
      <w:r>
        <w:rPr>
          <w:rFonts w:ascii="Tahoma" w:hAnsi="Tahoma" w:cs="Tahoma" w:eastAsia="Tahoma"/>
          <w:b w:val="0"/>
          <w:sz w:val="18"/>
        </w:rPr>
        <w:t xml:space="preserve"> Round Robin, Weighted RR, </w:t>
      </w:r>
      <w:r>
        <w:rPr>
          <w:rFonts w:ascii="Tahoma" w:hAnsi="Tahoma" w:cs="Tahoma" w:eastAsia="Tahoma"/>
          <w:b/>
          <w:color w:val="C00000"/>
          <w:sz w:val="18"/>
        </w:rPr>
        <w:t>Least Connections</w:t>
      </w:r>
      <w:r>
        <w:rPr>
          <w:rFonts w:ascii="Tahoma" w:hAnsi="Tahoma" w:cs="Tahoma" w:eastAsia="Tahoma"/>
          <w:b w:val="0"/>
          <w:sz w:val="18"/>
        </w:rPr>
        <w:t>, IP Hash, Least Response Time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L4 LB</w:t>
      </w:r>
      <w:r>
        <w:rPr>
          <w:rFonts w:ascii="Tahoma" w:hAnsi="Tahoma" w:cs="Tahoma" w:eastAsia="Tahoma"/>
          <w:b w:val="0"/>
          <w:sz w:val="18"/>
        </w:rPr>
        <w:t xml:space="preserve"> (ตาม IP/port) vs </w:t>
      </w:r>
      <w:r>
        <w:rPr>
          <w:rFonts w:ascii="Tahoma" w:hAnsi="Tahoma" w:cs="Tahoma" w:eastAsia="Tahoma"/>
          <w:b/>
          <w:color w:val="C00000"/>
          <w:sz w:val="18"/>
        </w:rPr>
        <w:t>L7 LB</w:t>
      </w:r>
      <w:r>
        <w:rPr>
          <w:rFonts w:ascii="Tahoma" w:hAnsi="Tahoma" w:cs="Tahoma" w:eastAsia="Tahoma"/>
          <w:b w:val="0"/>
          <w:sz w:val="18"/>
        </w:rPr>
        <w:t xml:space="preserve"> (ตาม HTTP content/path)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Health check</w:t>
      </w:r>
      <w:r>
        <w:rPr>
          <w:rFonts w:ascii="Tahoma" w:hAnsi="Tahoma" w:cs="Tahoma" w:eastAsia="Tahoma"/>
          <w:b w:val="0"/>
          <w:sz w:val="18"/>
        </w:rPr>
        <w:t xml:space="preserve"> ตัดเครื่องที่ล่มออก · คู่กับ </w:t>
      </w:r>
      <w:r>
        <w:rPr>
          <w:rFonts w:ascii="Tahoma" w:hAnsi="Tahoma" w:cs="Tahoma" w:eastAsia="Tahoma"/>
          <w:b/>
          <w:color w:val="C00000"/>
          <w:sz w:val="18"/>
        </w:rPr>
        <w:t>Auto-scaling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Sticky session</w:t>
      </w:r>
      <w:r>
        <w:rPr>
          <w:rFonts w:ascii="Tahoma" w:hAnsi="Tahoma" w:cs="Tahoma" w:eastAsia="Tahoma"/>
          <w:b w:val="0"/>
          <w:sz w:val="18"/>
        </w:rPr>
        <w:t xml:space="preserve"> (session affinity) ผูก client กับเครื่องเดิม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6.3 บริการ Public Cloud (GCP / Azure / AWS)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หมวด</w:t>
            </w:r>
          </w:p>
        </w:tc>
        <w:tc>
          <w:tcPr>
            <w:tcW w:type="dxa" w:w="2608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AWS</w:t>
            </w:r>
          </w:p>
        </w:tc>
        <w:tc>
          <w:tcPr>
            <w:tcW w:type="dxa" w:w="2608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Azure</w:t>
            </w:r>
          </w:p>
        </w:tc>
        <w:tc>
          <w:tcPr>
            <w:tcW w:type="dxa" w:w="2608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GCP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VM (compute)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EC2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Virtual Machines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Compute Engine</w:t>
            </w:r>
          </w:p>
        </w:tc>
      </w:tr>
      <w:tr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Serverless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Lambda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Functions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Cloud Functions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Container orch.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EKS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AKS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GKE</w:t>
            </w:r>
          </w:p>
        </w:tc>
      </w:tr>
      <w:tr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Object storage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S3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Blob Storage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Cloud Storage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Block storage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EBS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Managed Disks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Persistent Disk</w:t>
            </w:r>
          </w:p>
        </w:tc>
      </w:tr>
      <w:tr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Relational DB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RDS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Azure SQL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Cloud SQL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NoSQL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DynamoDB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Cosmos DB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Firestore/Bigtable</w:t>
            </w:r>
          </w:p>
        </w:tc>
      </w:tr>
      <w:tr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Data warehouse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Redshift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Synapse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BigQuery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Network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VPC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VNet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VPC</w:t>
            </w:r>
          </w:p>
        </w:tc>
      </w:tr>
      <w:tr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Load Balancer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ELB/ALB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Load Balancer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Cloud LB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DNS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Route 53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Azure DNS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Cloud DNS</w:t>
            </w:r>
          </w:p>
        </w:tc>
      </w:tr>
      <w:tr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CDN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CloudFront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Front Door/CDN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Cloud CDN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IAM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IAM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Entra ID (Azure AD)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Cloud IAM</w:t>
            </w:r>
          </w:p>
        </w:tc>
      </w:tr>
      <w:tr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IaC (native)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CloudFormation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ARM/Bicep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Deployment Manager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Message queue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SQS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Service Bus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Pub/Sub</w:t>
            </w:r>
          </w:p>
        </w:tc>
      </w:tr>
      <w:tr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Monitoring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CloudWatch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Monitor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Cloud Monitoring</w:t>
            </w:r>
          </w:p>
        </w:tc>
      </w:tr>
    </w:tbl>
    <w:p>
      <w:pPr>
        <w:spacing w:after="40"/>
      </w:pP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Storage class:</w:t>
      </w:r>
      <w:r>
        <w:rPr>
          <w:rFonts w:ascii="Tahoma" w:hAnsi="Tahoma" w:cs="Tahoma" w:eastAsia="Tahoma"/>
          <w:b w:val="0"/>
          <w:sz w:val="18"/>
        </w:rPr>
        <w:t xml:space="preserve"> object (S3, เก็บ blob/สื่อ เข้าผ่าน HTTP) vs block (ดิสก์ VM) vs file (NFS/SMB)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6.4 การดูแลระบบ Linux (คำสั่งที่ต้องรู้)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216"/>
        <w:gridCol w:w="5216"/>
      </w:tblGrid>
      <w:tr>
        <w:tc>
          <w:tcPr>
            <w:tcW w:type="dxa" w:w="5216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กลุ่ม</w:t>
            </w:r>
          </w:p>
        </w:tc>
        <w:tc>
          <w:tcPr>
            <w:tcW w:type="dxa" w:w="5216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คำสั่ง</w:t>
            </w:r>
          </w:p>
        </w:tc>
      </w:tr>
      <w:tr>
        <w:tc>
          <w:tcPr>
            <w:tcW w:type="dxa" w:w="521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ไฟล์</w:t>
            </w:r>
          </w:p>
        </w:tc>
        <w:tc>
          <w:tcPr>
            <w:tcW w:type="dxa" w:w="5216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ls, cd, pwd, cp, mv, rm, mkdir, find, cat, less, head, tail</w:t>
            </w:r>
          </w:p>
        </w:tc>
      </w:tr>
      <w:tr>
        <w:tc>
          <w:tcPr>
            <w:tcW w:type="dxa" w:w="521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สิทธิ</w:t>
            </w:r>
          </w:p>
        </w:tc>
        <w:tc>
          <w:tcPr>
            <w:tcW w:type="dxa" w:w="521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chmod</w:t>
            </w:r>
            <w:r>
              <w:rPr>
                <w:rFonts w:ascii="Tahoma" w:hAnsi="Tahoma" w:cs="Tahoma" w:eastAsia="Tahoma"/>
                <w:b w:val="0"/>
                <w:sz w:val="16"/>
              </w:rPr>
              <w:t xml:space="preserve"> (rwx: r=4 w=2 x=1 → 755=rwxr-xr-x), </w:t>
            </w:r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chown</w:t>
            </w:r>
            <w:r>
              <w:rPr>
                <w:rFonts w:ascii="Tahoma" w:hAnsi="Tahoma" w:cs="Tahoma" w:eastAsia="Tahoma"/>
                <w:b w:val="0"/>
                <w:sz w:val="16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sudo</w:t>
            </w:r>
          </w:p>
        </w:tc>
      </w:tr>
      <w:tr>
        <w:tc>
          <w:tcPr>
            <w:tcW w:type="dxa" w:w="521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กระบวนการ</w:t>
            </w:r>
          </w:p>
        </w:tc>
        <w:tc>
          <w:tcPr>
            <w:tcW w:type="dxa" w:w="5216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ps, top, htop, kill, systemctl, jobs, &amp;, nohup</w:t>
            </w:r>
          </w:p>
        </w:tc>
      </w:tr>
      <w:tr>
        <w:tc>
          <w:tcPr>
            <w:tcW w:type="dxa" w:w="521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เครือข่าย</w:t>
            </w:r>
          </w:p>
        </w:tc>
        <w:tc>
          <w:tcPr>
            <w:tcW w:type="dxa" w:w="521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ping, ip a, ifconfig, netstat, ss, curl, wget, ssh, scp, dig, nslookup, traceroute</w:t>
            </w:r>
          </w:p>
        </w:tc>
      </w:tr>
      <w:tr>
        <w:tc>
          <w:tcPr>
            <w:tcW w:type="dxa" w:w="521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ดิสก์</w:t>
            </w:r>
          </w:p>
        </w:tc>
        <w:tc>
          <w:tcPr>
            <w:tcW w:type="dxa" w:w="5216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df -h, du, mount, lsblk</w:t>
            </w:r>
          </w:p>
        </w:tc>
      </w:tr>
      <w:tr>
        <w:tc>
          <w:tcPr>
            <w:tcW w:type="dxa" w:w="521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ข้อความ</w:t>
            </w:r>
          </w:p>
        </w:tc>
        <w:tc>
          <w:tcPr>
            <w:tcW w:type="dxa" w:w="5216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 xml:space="preserve">grep, sed, awk, wc, sort, uniq, </w:t>
            </w:r>
            <w:r>
              <w:rPr>
                <w:rFonts w:ascii="Tahoma" w:hAnsi="Tahoma" w:cs="Tahoma" w:eastAsia="Tahoma"/>
                <w:b w:val="0"/>
                <w:sz w:val="16"/>
              </w:rPr>
              <w:t>|</w:t>
            </w:r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 xml:space="preserve"> (pipe), </w:t>
            </w:r>
            <w:r>
              <w:rPr>
                <w:rFonts w:ascii="Tahoma" w:hAnsi="Tahoma" w:cs="Tahoma" w:eastAsia="Tahoma"/>
                <w:b w:val="0"/>
                <w:sz w:val="16"/>
              </w:rPr>
              <w:t>&gt;</w:t>
            </w:r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6"/>
              </w:rPr>
              <w:t>&gt;&gt;</w:t>
            </w:r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 xml:space="preserve"> (redirect)</w:t>
            </w:r>
          </w:p>
        </w:tc>
      </w:tr>
      <w:tr>
        <w:tc>
          <w:tcPr>
            <w:tcW w:type="dxa" w:w="5216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แพ็กเกจ</w:t>
            </w:r>
          </w:p>
        </w:tc>
        <w:tc>
          <w:tcPr>
            <w:tcW w:type="dxa" w:w="5216"/>
          </w:tcPr>
          <w:p>
            <w:pPr>
              <w:spacing w:before="20" w:after="20"/>
            </w:pPr>
            <w:r/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apt/yum/dnf install</w:t>
            </w:r>
            <w:r>
              <w:rPr>
                <w:rFonts w:ascii="Tahoma" w:hAnsi="Tahoma" w:cs="Tahoma" w:eastAsia="Tahoma"/>
                <w:b w:val="0"/>
                <w:sz w:val="16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6"/>
                <w:shd w:val="clear" w:color="auto" w:fill="EFEFEF"/>
              </w:rPr>
              <w:t>dpkg/rpm</w:t>
            </w:r>
          </w:p>
        </w:tc>
      </w:tr>
    </w:tbl>
    <w:p>
      <w:pPr>
        <w:spacing w:after="40"/>
      </w:pP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chmod เลข:</w:t>
      </w:r>
      <w:r>
        <w:rPr>
          <w:rFonts w:ascii="Tahoma" w:hAnsi="Tahoma" w:cs="Tahoma" w:eastAsia="Tahoma"/>
          <w:b w:val="0"/>
          <w:sz w:val="18"/>
        </w:rPr>
        <w:t xml:space="preserve"> owner-group-other แต่ละหลัก = r(4)+w(2)+x(1) ·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chmod 644</w:t>
      </w:r>
      <w:r>
        <w:rPr>
          <w:rFonts w:ascii="Tahoma" w:hAnsi="Tahoma" w:cs="Tahoma" w:eastAsia="Tahoma"/>
          <w:b w:val="0"/>
          <w:sz w:val="18"/>
        </w:rPr>
        <w:t xml:space="preserve"> = rw-r--r--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 xml:space="preserve">Path: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/etc</w:t>
      </w:r>
      <w:r>
        <w:rPr>
          <w:rFonts w:ascii="Tahoma" w:hAnsi="Tahoma" w:cs="Tahoma" w:eastAsia="Tahoma"/>
          <w:b w:val="0"/>
          <w:sz w:val="18"/>
        </w:rPr>
        <w:t xml:space="preserve"> (config),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/var/log</w:t>
      </w:r>
      <w:r>
        <w:rPr>
          <w:rFonts w:ascii="Tahoma" w:hAnsi="Tahoma" w:cs="Tahoma" w:eastAsia="Tahoma"/>
          <w:b w:val="0"/>
          <w:sz w:val="18"/>
        </w:rPr>
        <w:t xml:space="preserve"> (logs),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/home</w:t>
      </w:r>
      <w:r>
        <w:rPr>
          <w:rFonts w:ascii="Tahoma" w:hAnsi="Tahoma" w:cs="Tahoma" w:eastAsia="Tahoma"/>
          <w:b w:val="0"/>
          <w:sz w:val="18"/>
        </w:rPr>
        <w:t xml:space="preserve">,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/root</w:t>
      </w:r>
      <w:r>
        <w:rPr>
          <w:rFonts w:ascii="Tahoma" w:hAnsi="Tahoma" w:cs="Tahoma" w:eastAsia="Tahoma"/>
          <w:b w:val="0"/>
          <w:sz w:val="18"/>
        </w:rPr>
        <w:t xml:space="preserve">,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/proc</w:t>
      </w:r>
      <w:r>
        <w:rPr>
          <w:rFonts w:ascii="Tahoma" w:hAnsi="Tahoma" w:cs="Tahoma" w:eastAsia="Tahoma"/>
          <w:b w:val="0"/>
          <w:sz w:val="18"/>
        </w:rPr>
        <w:t xml:space="preserve"> ·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~</w:t>
      </w:r>
      <w:r>
        <w:rPr>
          <w:rFonts w:ascii="Tahoma" w:hAnsi="Tahoma" w:cs="Tahoma" w:eastAsia="Tahoma"/>
          <w:b w:val="0"/>
          <w:sz w:val="18"/>
        </w:rPr>
        <w:t xml:space="preserve"> = home,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.</w:t>
      </w:r>
      <w:r>
        <w:rPr>
          <w:rFonts w:ascii="Tahoma" w:hAnsi="Tahoma" w:cs="Tahoma" w:eastAsia="Tahoma"/>
          <w:b w:val="0"/>
          <w:sz w:val="18"/>
        </w:rPr>
        <w:t xml:space="preserve"> = ปัจจุบัน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6.5 Container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Docker:</w:t>
      </w:r>
      <w:r>
        <w:rPr>
          <w:rFonts w:ascii="Tahoma" w:hAnsi="Tahoma" w:cs="Tahoma" w:eastAsia="Tahoma"/>
          <w:b w:val="0"/>
          <w:sz w:val="18"/>
        </w:rPr>
        <w:t xml:space="preserve"> image (template อ่านอย่างเดียว) → container (instance ที่รัน) · Dockerfile → build → run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 xml:space="preserve">คำสั่ง: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docker build/run/ps/images/exec/pull/push</w:t>
      </w:r>
      <w:r>
        <w:rPr>
          <w:rFonts w:ascii="Tahoma" w:hAnsi="Tahoma" w:cs="Tahoma" w:eastAsia="Tahoma"/>
          <w:b w:val="0"/>
          <w:sz w:val="18"/>
        </w:rPr>
        <w:t xml:space="preserve"> · </w:t>
      </w:r>
      <w:r>
        <w:rPr>
          <w:rFonts w:ascii="Tahoma" w:hAnsi="Tahoma" w:cs="Tahoma" w:eastAsia="Tahoma"/>
          <w:b/>
          <w:color w:val="C00000"/>
          <w:sz w:val="18"/>
        </w:rPr>
        <w:t>Registry:</w:t>
      </w:r>
      <w:r>
        <w:rPr>
          <w:rFonts w:ascii="Tahoma" w:hAnsi="Tahoma" w:cs="Tahoma" w:eastAsia="Tahoma"/>
          <w:b w:val="0"/>
          <w:sz w:val="18"/>
        </w:rPr>
        <w:t xml:space="preserve"> Docker Hub, ECR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Kubernetes (K8s):</w:t>
      </w:r>
      <w:r>
        <w:rPr>
          <w:rFonts w:ascii="Tahoma" w:hAnsi="Tahoma" w:cs="Tahoma" w:eastAsia="Tahoma"/>
          <w:b w:val="0"/>
          <w:sz w:val="18"/>
        </w:rPr>
        <w:t xml:space="preserve"> orchestration — </w:t>
      </w:r>
      <w:r>
        <w:rPr>
          <w:rFonts w:ascii="Tahoma" w:hAnsi="Tahoma" w:cs="Tahoma" w:eastAsia="Tahoma"/>
          <w:b/>
          <w:color w:val="C00000"/>
          <w:sz w:val="18"/>
        </w:rPr>
        <w:t>Pod</w:t>
      </w:r>
      <w:r>
        <w:rPr>
          <w:rFonts w:ascii="Tahoma" w:hAnsi="Tahoma" w:cs="Tahoma" w:eastAsia="Tahoma"/>
          <w:b w:val="0"/>
          <w:sz w:val="18"/>
        </w:rPr>
        <w:t xml:space="preserve"> (หน่วยเล็กสุด, 1+ container), Node, Deployment (จัดการ replica), Service (เข้าถึง), ReplicaSet, Namespace, Ingress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>ข้อดี container: portable, consistent ข้าม env, เบา, สเกลเร็ว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6.6 Infrastructure as Code (IaC)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>นิยาม infra ด้วยไฟล์โค้ด → ทำซ้ำได้ (reproducible), version control, ลด config drift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Terraform</w:t>
      </w:r>
      <w:r>
        <w:rPr>
          <w:rFonts w:ascii="Tahoma" w:hAnsi="Tahoma" w:cs="Tahoma" w:eastAsia="Tahoma"/>
          <w:b w:val="0"/>
          <w:sz w:val="18"/>
        </w:rPr>
        <w:t xml:space="preserve"> (multi-cloud, declarative, HCL) · </w:t>
      </w:r>
      <w:r>
        <w:rPr>
          <w:rFonts w:ascii="Tahoma" w:hAnsi="Tahoma" w:cs="Tahoma" w:eastAsia="Tahoma"/>
          <w:b/>
          <w:color w:val="C00000"/>
          <w:sz w:val="18"/>
        </w:rPr>
        <w:t>Ansible</w:t>
      </w:r>
      <w:r>
        <w:rPr>
          <w:rFonts w:ascii="Tahoma" w:hAnsi="Tahoma" w:cs="Tahoma" w:eastAsia="Tahoma"/>
          <w:b w:val="0"/>
          <w:sz w:val="18"/>
        </w:rPr>
        <w:t xml:space="preserve"> (config mgmt, agentless, YAML) · </w:t>
      </w:r>
      <w:r>
        <w:rPr>
          <w:rFonts w:ascii="Tahoma" w:hAnsi="Tahoma" w:cs="Tahoma" w:eastAsia="Tahoma"/>
          <w:b/>
          <w:color w:val="C00000"/>
          <w:sz w:val="18"/>
        </w:rPr>
        <w:t>CloudFormation</w:t>
      </w:r>
      <w:r>
        <w:rPr>
          <w:rFonts w:ascii="Tahoma" w:hAnsi="Tahoma" w:cs="Tahoma" w:eastAsia="Tahoma"/>
          <w:b w:val="0"/>
          <w:sz w:val="18"/>
        </w:rPr>
        <w:t xml:space="preserve"> (AWS) · </w:t>
      </w:r>
      <w:r>
        <w:rPr>
          <w:rFonts w:ascii="Tahoma" w:hAnsi="Tahoma" w:cs="Tahoma" w:eastAsia="Tahoma"/>
          <w:b/>
          <w:color w:val="C00000"/>
          <w:sz w:val="18"/>
        </w:rPr>
        <w:t>ARM/Bicep</w:t>
      </w:r>
      <w:r>
        <w:rPr>
          <w:rFonts w:ascii="Tahoma" w:hAnsi="Tahoma" w:cs="Tahoma" w:eastAsia="Tahoma"/>
          <w:b w:val="0"/>
          <w:sz w:val="18"/>
        </w:rPr>
        <w:t xml:space="preserve"> (Azure) · </w:t>
      </w:r>
      <w:r>
        <w:rPr>
          <w:rFonts w:ascii="Tahoma" w:hAnsi="Tahoma" w:cs="Tahoma" w:eastAsia="Tahoma"/>
          <w:b/>
          <w:color w:val="C00000"/>
          <w:sz w:val="18"/>
        </w:rPr>
        <w:t>Pulumi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Declarative</w:t>
      </w:r>
      <w:r>
        <w:rPr>
          <w:rFonts w:ascii="Tahoma" w:hAnsi="Tahoma" w:cs="Tahoma" w:eastAsia="Tahoma"/>
          <w:b w:val="0"/>
          <w:sz w:val="18"/>
        </w:rPr>
        <w:t xml:space="preserve"> (บอกผลลัพธ์ที่ต้องการ) vs </w:t>
      </w:r>
      <w:r>
        <w:rPr>
          <w:rFonts w:ascii="Tahoma" w:hAnsi="Tahoma" w:cs="Tahoma" w:eastAsia="Tahoma"/>
          <w:b/>
          <w:color w:val="C00000"/>
          <w:sz w:val="18"/>
        </w:rPr>
        <w:t>Imperative</w:t>
      </w:r>
      <w:r>
        <w:rPr>
          <w:rFonts w:ascii="Tahoma" w:hAnsi="Tahoma" w:cs="Tahoma" w:eastAsia="Tahoma"/>
          <w:b w:val="0"/>
          <w:sz w:val="18"/>
        </w:rPr>
        <w:t xml:space="preserve"> (บอกขั้นตอน)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Idempotent:</w:t>
      </w:r>
      <w:r>
        <w:rPr>
          <w:rFonts w:ascii="Tahoma" w:hAnsi="Tahoma" w:cs="Tahoma" w:eastAsia="Tahoma"/>
          <w:b w:val="0"/>
          <w:sz w:val="18"/>
        </w:rPr>
        <w:t xml:space="preserve"> รันซ้ำได้ผลเหมือนเดิม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6.7 System Design บน Cloud &amp; ความพร้อมใช้งาน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SLA Availability → Downtime</w:t>
      </w:r>
      <w:r>
        <w:rPr>
          <w:rFonts w:ascii="Tahoma" w:hAnsi="Tahoma" w:cs="Tahoma" w:eastAsia="Tahoma"/>
          <w:b w:val="0"/>
          <w:sz w:val="18"/>
        </w:rPr>
        <w:t xml:space="preserve"> (จำตารางนี้!):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Availability</w:t>
            </w:r>
          </w:p>
        </w:tc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Downtime/ปี</w:t>
            </w:r>
          </w:p>
        </w:tc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Downtime/เดือน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99% ("two nines")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3.65 วัน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7.2 ชม.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99.9% ("three nines")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8.76 ชม.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43.2 นาที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99.99% ("four nines")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52.6 นาที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4.32 นาที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99.999% ("five nines")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5.26 นาที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26 วินาที</w:t>
            </w:r>
          </w:p>
        </w:tc>
      </w:tr>
    </w:tbl>
    <w:p>
      <w:pPr>
        <w:spacing w:after="40"/>
      </w:pP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สูตร: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Downtime = (1 − A) × ช่วงเวลา</w:t>
      </w:r>
      <w:r>
        <w:rPr>
          <w:rFonts w:ascii="Tahoma" w:hAnsi="Tahoma" w:cs="Tahoma" w:eastAsia="Tahoma"/>
          <w:b w:val="0"/>
          <w:sz w:val="18"/>
        </w:rPr>
        <w:t xml:space="preserve"> (ปี = 525,600 นาที, เดือน 30 วัน = 43,200 นาที)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Availability รวม</w:t>
      </w:r>
      <w:r>
        <w:rPr>
          <w:rFonts w:ascii="Tahoma" w:hAnsi="Tahoma" w:cs="Tahoma" w:eastAsia="Tahoma"/>
          <w:b w:val="0"/>
          <w:sz w:val="18"/>
        </w:rPr>
        <w:t xml:space="preserve"> — อนุกรม (พึ่งกัน):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A₁ × A₂</w:t>
      </w:r>
      <w:r>
        <w:rPr>
          <w:rFonts w:ascii="Tahoma" w:hAnsi="Tahoma" w:cs="Tahoma" w:eastAsia="Tahoma"/>
          <w:b w:val="0"/>
          <w:sz w:val="18"/>
        </w:rPr>
        <w:t xml:space="preserve"> (ต่ำลง) · ขนาน (สำรอง):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1 − (1−A₁)(1−A₂)</w:t>
      </w:r>
      <w:r>
        <w:rPr>
          <w:rFonts w:ascii="Tahoma" w:hAnsi="Tahoma" w:cs="Tahoma" w:eastAsia="Tahoma"/>
          <w:b w:val="0"/>
          <w:sz w:val="18"/>
        </w:rPr>
        <w:t xml:space="preserve"> (สูงขึ้น)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Availability = MTBF / (MTBF + MTTR)</w:t>
      </w:r>
      <w:r>
        <w:rPr>
          <w:rFonts w:ascii="Tahoma" w:hAnsi="Tahoma" w:cs="Tahoma" w:eastAsia="Tahoma"/>
          <w:b w:val="0"/>
          <w:sz w:val="18"/>
        </w:rPr>
        <w:t xml:space="preserve"> · MTBF=เวลาเฉลี่ยระหว่างเสีย, MTTR=เวลาเฉลี่ยซ่อม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RPO</w:t>
      </w:r>
      <w:r>
        <w:rPr>
          <w:rFonts w:ascii="Tahoma" w:hAnsi="Tahoma" w:cs="Tahoma" w:eastAsia="Tahoma"/>
          <w:b w:val="0"/>
          <w:sz w:val="18"/>
        </w:rPr>
        <w:t xml:space="preserve"> (ข้อมูลที่ยอมเสีย, ย้อนหลังแค่ไหน) vs </w:t>
      </w:r>
      <w:r>
        <w:rPr>
          <w:rFonts w:ascii="Tahoma" w:hAnsi="Tahoma" w:cs="Tahoma" w:eastAsia="Tahoma"/>
          <w:b/>
          <w:color w:val="C00000"/>
          <w:sz w:val="18"/>
        </w:rPr>
        <w:t>RTO</w:t>
      </w:r>
      <w:r>
        <w:rPr>
          <w:rFonts w:ascii="Tahoma" w:hAnsi="Tahoma" w:cs="Tahoma" w:eastAsia="Tahoma"/>
          <w:b w:val="0"/>
          <w:sz w:val="18"/>
        </w:rPr>
        <w:t xml:space="preserve"> (เวลาที่ยอมให้ล่ม)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CAP Theorem:</w:t>
      </w:r>
      <w:r>
        <w:rPr>
          <w:rFonts w:ascii="Tahoma" w:hAnsi="Tahoma" w:cs="Tahoma" w:eastAsia="Tahoma"/>
          <w:b w:val="0"/>
          <w:sz w:val="18"/>
        </w:rPr>
        <w:t xml:space="preserve"> เมื่อเกิด </w:t>
      </w:r>
      <w:r>
        <w:rPr>
          <w:rFonts w:ascii="Tahoma" w:hAnsi="Tahoma" w:cs="Tahoma" w:eastAsia="Tahoma"/>
          <w:b/>
          <w:color w:val="C00000"/>
          <w:sz w:val="18"/>
        </w:rPr>
        <w:t>P</w:t>
      </w:r>
      <w:r>
        <w:rPr>
          <w:rFonts w:ascii="Tahoma" w:hAnsi="Tahoma" w:cs="Tahoma" w:eastAsia="Tahoma"/>
          <w:b w:val="0"/>
          <w:sz w:val="18"/>
        </w:rPr>
        <w:t xml:space="preserve">artition ต้องเลือก </w:t>
      </w:r>
      <w:r>
        <w:rPr>
          <w:rFonts w:ascii="Tahoma" w:hAnsi="Tahoma" w:cs="Tahoma" w:eastAsia="Tahoma"/>
          <w:b/>
          <w:color w:val="C00000"/>
          <w:sz w:val="18"/>
        </w:rPr>
        <w:t>C</w:t>
      </w:r>
      <w:r>
        <w:rPr>
          <w:rFonts w:ascii="Tahoma" w:hAnsi="Tahoma" w:cs="Tahoma" w:eastAsia="Tahoma"/>
          <w:b w:val="0"/>
          <w:sz w:val="18"/>
        </w:rPr>
        <w:t xml:space="preserve">onsistency หรือ </w:t>
      </w:r>
      <w:r>
        <w:rPr>
          <w:rFonts w:ascii="Tahoma" w:hAnsi="Tahoma" w:cs="Tahoma" w:eastAsia="Tahoma"/>
          <w:b/>
          <w:color w:val="C00000"/>
          <w:sz w:val="18"/>
        </w:rPr>
        <w:t>A</w:t>
      </w:r>
      <w:r>
        <w:rPr>
          <w:rFonts w:ascii="Tahoma" w:hAnsi="Tahoma" w:cs="Tahoma" w:eastAsia="Tahoma"/>
          <w:b w:val="0"/>
          <w:sz w:val="18"/>
        </w:rPr>
        <w:t>vailability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Scaling:</w:t>
      </w:r>
      <w:r>
        <w:rPr>
          <w:rFonts w:ascii="Tahoma" w:hAnsi="Tahoma" w:cs="Tahoma" w:eastAsia="Tahoma"/>
          <w:b w:val="0"/>
          <w:sz w:val="18"/>
        </w:rPr>
        <w:t xml:space="preserve"> Horizontal/scale-out (เพิ่มเครื่อง) vs Vertical/scale-up (เพิ่มสเปก) · Elasticity=ปรับอัตโนมัติตามโหลด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Region</w:t>
      </w:r>
      <w:r>
        <w:rPr>
          <w:rFonts w:ascii="Tahoma" w:hAnsi="Tahoma" w:cs="Tahoma" w:eastAsia="Tahoma"/>
          <w:b w:val="0"/>
          <w:sz w:val="18"/>
        </w:rPr>
        <w:t xml:space="preserve"> (พื้นที่ภูมิศาสตร์) &gt; </w:t>
      </w:r>
      <w:r>
        <w:rPr>
          <w:rFonts w:ascii="Tahoma" w:hAnsi="Tahoma" w:cs="Tahoma" w:eastAsia="Tahoma"/>
          <w:b/>
          <w:color w:val="C00000"/>
          <w:sz w:val="18"/>
        </w:rPr>
        <w:t>Availability Zone</w:t>
      </w:r>
      <w:r>
        <w:rPr>
          <w:rFonts w:ascii="Tahoma" w:hAnsi="Tahoma" w:cs="Tahoma" w:eastAsia="Tahoma"/>
          <w:b w:val="0"/>
          <w:sz w:val="18"/>
        </w:rPr>
        <w:t xml:space="preserve"> (data center แยกไฟ/เน็ต) · กระจายหลาย AZ = fault tolerance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Blue-Green deploy</w:t>
      </w:r>
      <w:r>
        <w:rPr>
          <w:rFonts w:ascii="Tahoma" w:hAnsi="Tahoma" w:cs="Tahoma" w:eastAsia="Tahoma"/>
          <w:b w:val="0"/>
          <w:sz w:val="18"/>
        </w:rPr>
        <w:t xml:space="preserve"> (สลับ 2 env, rollback เร็ว) · </w:t>
      </w:r>
      <w:r>
        <w:rPr>
          <w:rFonts w:ascii="Tahoma" w:hAnsi="Tahoma" w:cs="Tahoma" w:eastAsia="Tahoma"/>
          <w:b/>
          <w:color w:val="C00000"/>
          <w:sz w:val="18"/>
        </w:rPr>
        <w:t>Canary</w:t>
      </w:r>
      <w:r>
        <w:rPr>
          <w:rFonts w:ascii="Tahoma" w:hAnsi="Tahoma" w:cs="Tahoma" w:eastAsia="Tahoma"/>
          <w:b w:val="0"/>
          <w:sz w:val="18"/>
        </w:rPr>
        <w:t xml:space="preserve"> (ปล่อยทีละส่วน) · </w:t>
      </w:r>
      <w:r>
        <w:rPr>
          <w:rFonts w:ascii="Tahoma" w:hAnsi="Tahoma" w:cs="Tahoma" w:eastAsia="Tahoma"/>
          <w:b/>
          <w:color w:val="C00000"/>
          <w:sz w:val="18"/>
        </w:rPr>
        <w:t>Rolling update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CDN</w:t>
      </w:r>
      <w:r>
        <w:rPr>
          <w:rFonts w:ascii="Tahoma" w:hAnsi="Tahoma" w:cs="Tahoma" w:eastAsia="Tahoma"/>
          <w:b w:val="0"/>
          <w:sz w:val="18"/>
        </w:rPr>
        <w:t xml:space="preserve"> แคชใกล้ผู้ใช้ ลด latency · </w:t>
      </w:r>
      <w:r>
        <w:rPr>
          <w:rFonts w:ascii="Tahoma" w:hAnsi="Tahoma" w:cs="Tahoma" w:eastAsia="Tahoma"/>
          <w:b/>
          <w:color w:val="C00000"/>
          <w:sz w:val="18"/>
        </w:rPr>
        <w:t>Caching</w:t>
      </w:r>
      <w:r>
        <w:rPr>
          <w:rFonts w:ascii="Tahoma" w:hAnsi="Tahoma" w:cs="Tahoma" w:eastAsia="Tahoma"/>
          <w:b w:val="0"/>
          <w:sz w:val="18"/>
        </w:rPr>
        <w:t xml:space="preserve"> (Redis/Memcached) · </w:t>
      </w:r>
      <w:r>
        <w:rPr>
          <w:rFonts w:ascii="Tahoma" w:hAnsi="Tahoma" w:cs="Tahoma" w:eastAsia="Tahoma"/>
          <w:b/>
          <w:color w:val="C00000"/>
          <w:sz w:val="18"/>
        </w:rPr>
        <w:t>Message queue</w:t>
      </w:r>
      <w:r>
        <w:rPr>
          <w:rFonts w:ascii="Tahoma" w:hAnsi="Tahoma" w:cs="Tahoma" w:eastAsia="Tahoma"/>
          <w:b w:val="0"/>
          <w:sz w:val="18"/>
        </w:rPr>
        <w:t xml:space="preserve"> (async, decouple)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Microservices</w:t>
      </w:r>
      <w:r>
        <w:rPr>
          <w:rFonts w:ascii="Tahoma" w:hAnsi="Tahoma" w:cs="Tahoma" w:eastAsia="Tahoma"/>
          <w:b w:val="0"/>
          <w:sz w:val="18"/>
        </w:rPr>
        <w:t xml:space="preserve"> (แยกบริการเล็ก ๆ) vs </w:t>
      </w:r>
      <w:r>
        <w:rPr>
          <w:rFonts w:ascii="Tahoma" w:hAnsi="Tahoma" w:cs="Tahoma" w:eastAsia="Tahoma"/>
          <w:b/>
          <w:color w:val="C00000"/>
          <w:sz w:val="18"/>
        </w:rPr>
        <w:t>Monolith</w:t>
      </w:r>
      <w:r>
        <w:rPr>
          <w:rFonts w:ascii="Tahoma" w:hAnsi="Tahoma" w:cs="Tahoma" w:eastAsia="Tahoma"/>
          <w:b w:val="0"/>
          <w:sz w:val="18"/>
        </w:rPr>
        <w:t xml:space="preserve"> · </w:t>
      </w:r>
      <w:r>
        <w:rPr>
          <w:rFonts w:ascii="Tahoma" w:hAnsi="Tahoma" w:cs="Tahoma" w:eastAsia="Tahoma"/>
          <w:b/>
          <w:color w:val="C00000"/>
          <w:sz w:val="18"/>
        </w:rPr>
        <w:t>Stateless</w:t>
      </w:r>
      <w:r>
        <w:rPr>
          <w:rFonts w:ascii="Tahoma" w:hAnsi="Tahoma" w:cs="Tahoma" w:eastAsia="Tahoma"/>
          <w:b w:val="0"/>
          <w:sz w:val="18"/>
        </w:rPr>
        <w:t xml:space="preserve"> สเกลง่ายกว่า </w:t>
      </w:r>
      <w:r>
        <w:rPr>
          <w:rFonts w:ascii="Tahoma" w:hAnsi="Tahoma" w:cs="Tahoma" w:eastAsia="Tahoma"/>
          <w:b/>
          <w:color w:val="C00000"/>
          <w:sz w:val="18"/>
        </w:rPr>
        <w:t>stateful</w:t>
      </w:r>
    </w:p>
    <w:p>
      <w:pPr>
        <w:spacing w:before="20" w:after="20"/>
      </w:pPr>
    </w:p>
    <w:p>
      <w:pPr>
        <w:spacing w:before="180" w:after="60"/>
        <w:shd w:val="clear" w:color="auto" w:fill="AD1457"/>
      </w:pPr>
      <w:r>
        <w:rPr>
          <w:rFonts w:ascii="Tahoma" w:hAnsi="Tahoma" w:cs="Tahoma" w:eastAsia="Tahoma"/>
          <w:b/>
          <w:color w:val="FFFFFF"/>
          <w:sz w:val="25"/>
        </w:rPr>
        <w:t>หมวด 7 — เทคโนโลยีทั่วไป</w:t>
      </w:r>
    </w:p>
    <w:p>
      <w:pPr>
        <w:spacing w:before="20" w:after="20"/>
      </w:pPr>
      <w:r>
        <w:rPr>
          <w:rFonts w:ascii="Tahoma" w:hAnsi="Tahoma" w:cs="Tahoma" w:eastAsia="Tahoma"/>
          <w:b/>
          <w:color w:val="C00000"/>
          <w:sz w:val="18"/>
        </w:rPr>
        <w:t>(50 คะแนน · ปรนัย 20 + เลือกหลายคำตอบ 1 + เขียนตอบ 1) — บูรณาการหลายด้าน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Version control (Git):</w:t>
      </w:r>
      <w:r>
        <w:rPr>
          <w:rFonts w:ascii="Tahoma" w:hAnsi="Tahoma" w:cs="Tahoma" w:eastAsia="Tahoma"/>
          <w:b w:val="0"/>
          <w:sz w:val="18"/>
        </w:rPr>
        <w:t xml:space="preserve"> commit, branch, merge, pull request,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git clone/add/commit/push/pull/merge</w:t>
      </w:r>
      <w:r>
        <w:rPr>
          <w:rFonts w:ascii="Tahoma" w:hAnsi="Tahoma" w:cs="Tahoma" w:eastAsia="Tahoma"/>
          <w:b w:val="0"/>
          <w:sz w:val="18"/>
        </w:rPr>
        <w:t xml:space="preserve"> · distributed VCS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CI/CD:</w:t>
      </w:r>
      <w:r>
        <w:rPr>
          <w:rFonts w:ascii="Tahoma" w:hAnsi="Tahoma" w:cs="Tahoma" w:eastAsia="Tahoma"/>
          <w:b w:val="0"/>
          <w:sz w:val="18"/>
        </w:rPr>
        <w:t xml:space="preserve"> Continuous Integration (รวมโค้ด+ทดสอบอัตโนมัติ), Continuous Delivery/Deployment (ปล่อยอัตโนมัติ) · เครื่องมือ: Jenkins, GitLab CI, GitHub Actions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Testing:</w:t>
      </w:r>
      <w:r>
        <w:rPr>
          <w:rFonts w:ascii="Tahoma" w:hAnsi="Tahoma" w:cs="Tahoma" w:eastAsia="Tahoma"/>
          <w:b w:val="0"/>
          <w:sz w:val="18"/>
        </w:rPr>
        <w:t xml:space="preserve"> Unit (ส่วนย่อย) &lt; Integration (หลายส่วนทำงานร่วม) &lt; E2E (ทั้งระบบ) · TDD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Database:</w:t>
      </w:r>
      <w:r>
        <w:rPr>
          <w:rFonts w:ascii="Tahoma" w:hAnsi="Tahoma" w:cs="Tahoma" w:eastAsia="Tahoma"/>
          <w:b w:val="0"/>
          <w:sz w:val="18"/>
        </w:rPr>
        <w:t xml:space="preserve"> SQL/RDBMS (schema ตายตัว, ACID, join) vs NoSQL (ยืดหยุ่น, scale-out: document/key-value/column/graph)</w:t>
      </w:r>
    </w:p>
    <w:p>
      <w:pPr>
        <w:spacing w:before="0" w:after="0"/>
        <w:ind w:left="510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ACID:</w:t>
      </w:r>
      <w:r>
        <w:rPr>
          <w:rFonts w:ascii="Tahoma" w:hAnsi="Tahoma" w:cs="Tahoma" w:eastAsia="Tahoma"/>
          <w:b w:val="0"/>
          <w:sz w:val="18"/>
        </w:rPr>
        <w:t xml:space="preserve"> Atomicity, Consistency, Isolation, Durability · </w:t>
      </w:r>
      <w:r>
        <w:rPr>
          <w:rFonts w:ascii="Tahoma" w:hAnsi="Tahoma" w:cs="Tahoma" w:eastAsia="Tahoma"/>
          <w:b/>
          <w:color w:val="C00000"/>
          <w:sz w:val="18"/>
        </w:rPr>
        <w:t>Normalization</w:t>
      </w:r>
      <w:r>
        <w:rPr>
          <w:rFonts w:ascii="Tahoma" w:hAnsi="Tahoma" w:cs="Tahoma" w:eastAsia="Tahoma"/>
          <w:b w:val="0"/>
          <w:sz w:val="18"/>
        </w:rPr>
        <w:t xml:space="preserve"> ลดความซ้ำซ้อน (1NF/2NF/3NF)</w:t>
      </w:r>
    </w:p>
    <w:p>
      <w:pPr>
        <w:spacing w:before="0" w:after="0"/>
        <w:ind w:left="510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Index</w:t>
      </w:r>
      <w:r>
        <w:rPr>
          <w:rFonts w:ascii="Tahoma" w:hAnsi="Tahoma" w:cs="Tahoma" w:eastAsia="Tahoma"/>
          <w:b w:val="0"/>
          <w:sz w:val="18"/>
        </w:rPr>
        <w:t xml:space="preserve"> เร่ง query (แลกกับพื้นที่+เขียนช้าลง)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AI/ML:</w:t>
      </w:r>
      <w:r>
        <w:rPr>
          <w:rFonts w:ascii="Tahoma" w:hAnsi="Tahoma" w:cs="Tahoma" w:eastAsia="Tahoma"/>
          <w:b w:val="0"/>
          <w:sz w:val="18"/>
        </w:rPr>
        <w:t xml:space="preserve"> Supervised (มี label) vs Unsupervised (clustering, ไม่มี label) vs Reinforcement · overfitting/underfitting · neural network, LLM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Web:</w:t>
      </w:r>
      <w:r>
        <w:rPr>
          <w:rFonts w:ascii="Tahoma" w:hAnsi="Tahoma" w:cs="Tahoma" w:eastAsia="Tahoma"/>
          <w:b w:val="0"/>
          <w:sz w:val="18"/>
        </w:rPr>
        <w:t xml:space="preserve"> HTTP/HTTPS (HTTPS = HTTP over TLS), REST API (stateless, ใช้ HTTP verb ตรงความหมาย), JSON, WebSocket, GraphQL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Security เพิ่มเติม:</w:t>
      </w:r>
      <w:r>
        <w:rPr>
          <w:rFonts w:ascii="Tahoma" w:hAnsi="Tahoma" w:cs="Tahoma" w:eastAsia="Tahoma"/>
          <w:b w:val="0"/>
          <w:sz w:val="18"/>
        </w:rPr>
        <w:t xml:space="preserve"> TLS/SSL, digital certificate (CA รับรอง), symmetric vs asymmetric, PKI, firewall stateful vs stateless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Big Data:</w:t>
      </w:r>
      <w:r>
        <w:rPr>
          <w:rFonts w:ascii="Tahoma" w:hAnsi="Tahoma" w:cs="Tahoma" w:eastAsia="Tahoma"/>
          <w:b w:val="0"/>
          <w:sz w:val="18"/>
        </w:rPr>
        <w:t xml:space="preserve"> MapReduce (Map แตกงาน → Reduce รวมผล), Hadoop, Spark · Data Lake (ดิบ, schema-on-read) vs Data Warehouse (จัดโครงสร้าง, schema-on-write)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Emerging:</w:t>
      </w:r>
      <w:r>
        <w:rPr>
          <w:rFonts w:ascii="Tahoma" w:hAnsi="Tahoma" w:cs="Tahoma" w:eastAsia="Tahoma"/>
          <w:b w:val="0"/>
          <w:sz w:val="18"/>
        </w:rPr>
        <w:t xml:space="preserve"> Edge computing (ประมวลผลใกล้ผู้ใช้ ลด latency), IoT, Blockchain (distributed ledger, immutable), Quantum, 5G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Compression:</w:t>
      </w:r>
      <w:r>
        <w:rPr>
          <w:rFonts w:ascii="Tahoma" w:hAnsi="Tahoma" w:cs="Tahoma" w:eastAsia="Tahoma"/>
          <w:b w:val="0"/>
          <w:sz w:val="18"/>
        </w:rPr>
        <w:t xml:space="preserve"> Lossless (ZIP, PNG — คืนครบ) vs Lossy (JPEG, MP3 — เสียบางส่วน)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Reliability:</w:t>
      </w:r>
      <w:r>
        <w:rPr>
          <w:rFonts w:ascii="Tahoma" w:hAnsi="Tahoma" w:cs="Tahoma" w:eastAsia="Tahoma"/>
          <w:b w:val="0"/>
          <w:sz w:val="18"/>
        </w:rPr>
        <w:t xml:space="preserve"> PUE (data center, ยิ่งใกล้ 1 ยิ่งดี), Green computing</w:t>
      </w:r>
    </w:p>
    <w:p>
      <w:pPr>
        <w:spacing w:before="20" w:after="20"/>
      </w:pPr>
    </w:p>
    <w:p>
      <w:pPr>
        <w:spacing w:before="180" w:after="60"/>
        <w:shd w:val="clear" w:color="auto" w:fill="00695C"/>
      </w:pPr>
      <w:r>
        <w:rPr>
          <w:rFonts w:ascii="Tahoma" w:hAnsi="Tahoma" w:cs="Tahoma" w:eastAsia="Tahoma"/>
          <w:b/>
          <w:color w:val="FFFFFF"/>
          <w:sz w:val="25"/>
        </w:rPr>
        <w:t>หมวด 8 — เชาว์ &amp; ตรรกะ</w:t>
      </w:r>
    </w:p>
    <w:p>
      <w:pPr>
        <w:spacing w:before="20" w:after="20"/>
      </w:pPr>
      <w:r>
        <w:rPr>
          <w:rFonts w:ascii="Tahoma" w:hAnsi="Tahoma" w:cs="Tahoma" w:eastAsia="Tahoma"/>
          <w:b/>
          <w:color w:val="C00000"/>
          <w:sz w:val="18"/>
        </w:rPr>
        <w:t>(35 คะแนน · ปรนัย 15 + เลือกหลายคำตอบ 1)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8.1 อนุกรมตัวเลข (หากฎ)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เลขคณิต:</w:t>
      </w:r>
      <w:r>
        <w:rPr>
          <w:rFonts w:ascii="Tahoma" w:hAnsi="Tahoma" w:cs="Tahoma" w:eastAsia="Tahoma"/>
          <w:b w:val="0"/>
          <w:sz w:val="18"/>
        </w:rPr>
        <w:t xml:space="preserve"> ผลต่างคงที่ (+d) · </w:t>
      </w:r>
      <w:r>
        <w:rPr>
          <w:rFonts w:ascii="Tahoma" w:hAnsi="Tahoma" w:cs="Tahoma" w:eastAsia="Tahoma"/>
          <w:b/>
          <w:color w:val="C00000"/>
          <w:sz w:val="18"/>
        </w:rPr>
        <w:t>เรขาคณิต:</w:t>
      </w:r>
      <w:r>
        <w:rPr>
          <w:rFonts w:ascii="Tahoma" w:hAnsi="Tahoma" w:cs="Tahoma" w:eastAsia="Tahoma"/>
          <w:b w:val="0"/>
          <w:sz w:val="18"/>
        </w:rPr>
        <w:t xml:space="preserve"> อัตราส่วนคงที่ (×r)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ผลต่างชั้นสอง:</w:t>
      </w:r>
      <w:r>
        <w:rPr>
          <w:rFonts w:ascii="Tahoma" w:hAnsi="Tahoma" w:cs="Tahoma" w:eastAsia="Tahoma"/>
          <w:b w:val="0"/>
          <w:sz w:val="18"/>
        </w:rPr>
        <w:t xml:space="preserve"> ผลต่างเพิ่มขึ้นเรื่อย ๆ (มัก n²) เช่น 2,5,10,17,26 (n²+1)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Fibonacci:</w:t>
      </w:r>
      <w:r>
        <w:rPr>
          <w:rFonts w:ascii="Tahoma" w:hAnsi="Tahoma" w:cs="Tahoma" w:eastAsia="Tahoma"/>
          <w:b w:val="0"/>
          <w:sz w:val="18"/>
        </w:rPr>
        <w:t xml:space="preserve"> พจน์ = ผลรวมสองพจน์ก่อน (1,1,2,3,5,8,13)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กำลัง:</w:t>
      </w:r>
      <w:r>
        <w:rPr>
          <w:rFonts w:ascii="Tahoma" w:hAnsi="Tahoma" w:cs="Tahoma" w:eastAsia="Tahoma"/>
          <w:b w:val="0"/>
          <w:sz w:val="18"/>
        </w:rPr>
        <w:t xml:space="preserve"> n² (1,4,9,16,25) · n³ (1,8,27,64) · แฟกทอเรียล (1,2,6,24,120)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Recurrence:</w:t>
      </w:r>
      <w:r>
        <w:rPr>
          <w:rFonts w:ascii="Tahoma" w:hAnsi="Tahoma" w:cs="Tahoma" w:eastAsia="Tahoma"/>
          <w:b w:val="0"/>
          <w:sz w:val="18"/>
        </w:rPr>
        <w:t xml:space="preserve"> aₙ = k·aₙ₋₁ ± c (เช่น ×2+1: 3,7,15,31) · </w:t>
      </w:r>
      <w:r>
        <w:rPr>
          <w:rFonts w:ascii="Tahoma" w:hAnsi="Tahoma" w:cs="Tahoma" w:eastAsia="Tahoma"/>
          <w:b/>
          <w:color w:val="C00000"/>
          <w:sz w:val="18"/>
        </w:rPr>
        <w:t>จำนวนเฉพาะ:</w:t>
      </w:r>
      <w:r>
        <w:rPr>
          <w:rFonts w:ascii="Tahoma" w:hAnsi="Tahoma" w:cs="Tahoma" w:eastAsia="Tahoma"/>
          <w:b w:val="0"/>
          <w:sz w:val="18"/>
        </w:rPr>
        <w:t xml:space="preserve"> 2,3,5,7,11,13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สลับ/แทรก:</w:t>
      </w:r>
      <w:r>
        <w:rPr>
          <w:rFonts w:ascii="Tahoma" w:hAnsi="Tahoma" w:cs="Tahoma" w:eastAsia="Tahoma"/>
          <w:b w:val="0"/>
          <w:sz w:val="18"/>
        </w:rPr>
        <w:t xml:space="preserve"> สลับ 2 กฎ เช่น +3,+2,+3,+2 หรือแทรกสองอนุกรม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8.2 ตรรกศาสตร์เชิงประพจน์ (Propositional Logic) ⭐</w:t>
      </w:r>
    </w:p>
    <w:p>
      <w:pPr>
        <w:spacing w:before="20" w:after="20"/>
      </w:pPr>
      <w:r>
        <w:rPr>
          <w:rFonts w:ascii="Tahoma" w:hAnsi="Tahoma" w:cs="Tahoma" w:eastAsia="Tahoma"/>
          <w:b/>
          <w:color w:val="C00000"/>
          <w:sz w:val="18"/>
        </w:rPr>
        <w:t>ตารางค่าความจริง (Truth Table) — จำให้แม่น: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p</w:t>
            </w:r>
          </w:p>
        </w:tc>
        <w:tc>
          <w:tcPr>
            <w:tcW w:type="dxa" w:w="1304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q</w:t>
            </w:r>
          </w:p>
        </w:tc>
        <w:tc>
          <w:tcPr>
            <w:tcW w:type="dxa" w:w="1304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¬p</w:t>
            </w:r>
          </w:p>
        </w:tc>
        <w:tc>
          <w:tcPr>
            <w:tcW w:type="dxa" w:w="1304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p∧q (และ)</w:t>
            </w:r>
          </w:p>
        </w:tc>
        <w:tc>
          <w:tcPr>
            <w:tcW w:type="dxa" w:w="1304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p∨q (หรือ)</w:t>
            </w:r>
          </w:p>
        </w:tc>
        <w:tc>
          <w:tcPr>
            <w:tcW w:type="dxa" w:w="1304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p→q (ถ้า…แล้ว)</w:t>
            </w:r>
          </w:p>
        </w:tc>
        <w:tc>
          <w:tcPr>
            <w:tcW w:type="dxa" w:w="1304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p↔q (ก็ต่อเมื่อ)</w:t>
            </w:r>
          </w:p>
        </w:tc>
        <w:tc>
          <w:tcPr>
            <w:tcW w:type="dxa" w:w="1304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p⊕q (XOR)</w:t>
            </w:r>
          </w:p>
        </w:tc>
      </w:tr>
      <w:tr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T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T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F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T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T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T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T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F</w:t>
            </w:r>
          </w:p>
        </w:tc>
      </w:tr>
      <w:tr>
        <w:tc>
          <w:tcPr>
            <w:tcW w:type="dxa" w:w="130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T</w:t>
            </w:r>
          </w:p>
        </w:tc>
        <w:tc>
          <w:tcPr>
            <w:tcW w:type="dxa" w:w="130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F</w:t>
            </w:r>
          </w:p>
        </w:tc>
        <w:tc>
          <w:tcPr>
            <w:tcW w:type="dxa" w:w="130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F</w:t>
            </w:r>
          </w:p>
        </w:tc>
        <w:tc>
          <w:tcPr>
            <w:tcW w:type="dxa" w:w="130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F</w:t>
            </w:r>
          </w:p>
        </w:tc>
        <w:tc>
          <w:tcPr>
            <w:tcW w:type="dxa" w:w="130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T</w:t>
            </w:r>
          </w:p>
        </w:tc>
        <w:tc>
          <w:tcPr>
            <w:tcW w:type="dxa" w:w="130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F</w:t>
            </w:r>
            <w:r>
              <w:rPr>
                <w:rFonts w:ascii="Tahoma" w:hAnsi="Tahoma" w:cs="Tahoma" w:eastAsia="Tahoma"/>
                <w:b w:val="0"/>
                <w:sz w:val="16"/>
              </w:rPr>
              <w:t xml:space="preserve"> ⚠️</w:t>
            </w:r>
          </w:p>
        </w:tc>
        <w:tc>
          <w:tcPr>
            <w:tcW w:type="dxa" w:w="130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F</w:t>
            </w:r>
          </w:p>
        </w:tc>
        <w:tc>
          <w:tcPr>
            <w:tcW w:type="dxa" w:w="130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T</w:t>
            </w:r>
          </w:p>
        </w:tc>
      </w:tr>
      <w:tr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F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T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T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F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T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T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F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T</w:t>
            </w:r>
          </w:p>
        </w:tc>
      </w:tr>
      <w:tr>
        <w:tc>
          <w:tcPr>
            <w:tcW w:type="dxa" w:w="130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F</w:t>
            </w:r>
          </w:p>
        </w:tc>
        <w:tc>
          <w:tcPr>
            <w:tcW w:type="dxa" w:w="130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F</w:t>
            </w:r>
          </w:p>
        </w:tc>
        <w:tc>
          <w:tcPr>
            <w:tcW w:type="dxa" w:w="130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T</w:t>
            </w:r>
          </w:p>
        </w:tc>
        <w:tc>
          <w:tcPr>
            <w:tcW w:type="dxa" w:w="130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F</w:t>
            </w:r>
          </w:p>
        </w:tc>
        <w:tc>
          <w:tcPr>
            <w:tcW w:type="dxa" w:w="130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F</w:t>
            </w:r>
          </w:p>
        </w:tc>
        <w:tc>
          <w:tcPr>
            <w:tcW w:type="dxa" w:w="130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T</w:t>
            </w:r>
          </w:p>
        </w:tc>
        <w:tc>
          <w:tcPr>
            <w:tcW w:type="dxa" w:w="130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T</w:t>
            </w:r>
          </w:p>
        </w:tc>
        <w:tc>
          <w:tcPr>
            <w:tcW w:type="dxa" w:w="1304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F</w:t>
            </w:r>
          </w:p>
        </w:tc>
      </w:tr>
    </w:tbl>
    <w:p>
      <w:pPr>
        <w:spacing w:after="40"/>
      </w:pP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>🔑 **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p→q</w:t>
      </w:r>
      <w:r>
        <w:rPr>
          <w:rFonts w:ascii="Tahoma" w:hAnsi="Tahoma" w:cs="Tahoma" w:eastAsia="Tahoma"/>
          <w:b w:val="0"/>
          <w:sz w:val="18"/>
        </w:rPr>
        <w:t xml:space="preserve"> เป็นเท็จกรณีเดียว:** p จริง แต่ q เท็จ (T→F=F) · ถ้า p เท็จ → เป็นจริงเสมอ (vacuously true)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p∧q</w:t>
      </w:r>
      <w:r>
        <w:rPr>
          <w:rFonts w:ascii="Tahoma" w:hAnsi="Tahoma" w:cs="Tahoma" w:eastAsia="Tahoma"/>
          <w:b/>
          <w:color w:val="C00000"/>
          <w:sz w:val="18"/>
        </w:rPr>
        <w:t xml:space="preserve"> จริงเมื่อ </w:t>
      </w:r>
      <w:r>
        <w:rPr>
          <w:rFonts w:ascii="Tahoma" w:hAnsi="Tahoma" w:cs="Tahoma" w:eastAsia="Tahoma"/>
          <w:b w:val="0"/>
          <w:sz w:val="18"/>
        </w:rPr>
        <w:t>ทั้งคู่จริง</w:t>
      </w:r>
      <w:r>
        <w:rPr>
          <w:rFonts w:ascii="Tahoma" w:hAnsi="Tahoma" w:cs="Tahoma" w:eastAsia="Tahoma"/>
          <w:b/>
          <w:color w:val="C00000"/>
          <w:sz w:val="18"/>
        </w:rPr>
        <w:t xml:space="preserve"> ·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p∨q</w:t>
      </w:r>
      <w:r>
        <w:rPr>
          <w:rFonts w:ascii="Tahoma" w:hAnsi="Tahoma" w:cs="Tahoma" w:eastAsia="Tahoma"/>
          <w:b/>
          <w:color w:val="C00000"/>
          <w:sz w:val="18"/>
        </w:rPr>
        <w:t xml:space="preserve"> เท็จเมื่อ </w:t>
      </w:r>
      <w:r>
        <w:rPr>
          <w:rFonts w:ascii="Tahoma" w:hAnsi="Tahoma" w:cs="Tahoma" w:eastAsia="Tahoma"/>
          <w:b w:val="0"/>
          <w:sz w:val="18"/>
        </w:rPr>
        <w:t>ทั้งคู่เท็จ</w:t>
      </w:r>
      <w:r>
        <w:rPr>
          <w:rFonts w:ascii="Tahoma" w:hAnsi="Tahoma" w:cs="Tahoma" w:eastAsia="Tahoma"/>
          <w:b/>
          <w:color w:val="C00000"/>
          <w:sz w:val="18"/>
        </w:rPr>
        <w:t xml:space="preserve"> ·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p↔q</w:t>
      </w:r>
      <w:r>
        <w:rPr>
          <w:rFonts w:ascii="Tahoma" w:hAnsi="Tahoma" w:cs="Tahoma" w:eastAsia="Tahoma"/>
          <w:b/>
          <w:color w:val="C00000"/>
          <w:sz w:val="18"/>
        </w:rPr>
        <w:t xml:space="preserve"> จริงเมื่อ </w:t>
      </w:r>
      <w:r>
        <w:rPr>
          <w:rFonts w:ascii="Tahoma" w:hAnsi="Tahoma" w:cs="Tahoma" w:eastAsia="Tahoma"/>
          <w:b w:val="0"/>
          <w:sz w:val="18"/>
        </w:rPr>
        <w:t>ค่าเหมือนกัน</w:t>
      </w:r>
      <w:r>
        <w:rPr>
          <w:rFonts w:ascii="Tahoma" w:hAnsi="Tahoma" w:cs="Tahoma" w:eastAsia="Tahoma"/>
          <w:b/>
          <w:color w:val="C00000"/>
          <w:sz w:val="18"/>
        </w:rPr>
        <w:t xml:space="preserve"> · </w:t>
      </w:r>
      <w:r>
        <w:rPr>
          <w:rFonts w:ascii="Tahoma" w:hAnsi="Tahoma" w:cs="Tahoma" w:eastAsia="Tahoma"/>
          <w:b w:val="0"/>
          <w:sz w:val="18"/>
        </w:rPr>
        <w:t>XOR</w:t>
      </w:r>
      <w:r>
        <w:rPr>
          <w:rFonts w:ascii="Tahoma" w:hAnsi="Tahoma" w:cs="Tahoma" w:eastAsia="Tahoma"/>
          <w:b/>
          <w:color w:val="C00000"/>
          <w:sz w:val="18"/>
        </w:rPr>
        <w:t xml:space="preserve"> จริงเมื่อ </w:t>
      </w:r>
      <w:r>
        <w:rPr>
          <w:rFonts w:ascii="Tahoma" w:hAnsi="Tahoma" w:cs="Tahoma" w:eastAsia="Tahoma"/>
          <w:b w:val="0"/>
          <w:sz w:val="18"/>
        </w:rPr>
        <w:t>ต่างกัน**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 xml:space="preserve">ตัวอย่าง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¬p → q</w:t>
      </w:r>
      <w:r>
        <w:rPr>
          <w:rFonts w:ascii="Tahoma" w:hAnsi="Tahoma" w:cs="Tahoma" w:eastAsia="Tahoma"/>
          <w:b w:val="0"/>
          <w:sz w:val="18"/>
        </w:rPr>
        <w:t>: ถ้า p เท็จ (¬p จริง) ประโยคเป็นจริงก็ต่อเมื่อ q จริง</w:t>
      </w:r>
    </w:p>
    <w:p>
      <w:pPr>
        <w:spacing w:before="20" w:after="20"/>
      </w:pPr>
      <w:r>
        <w:rPr>
          <w:rFonts w:ascii="Tahoma" w:hAnsi="Tahoma" w:cs="Tahoma" w:eastAsia="Tahoma"/>
          <w:b/>
          <w:color w:val="C00000"/>
          <w:sz w:val="18"/>
        </w:rPr>
        <w:t>รูปแปลงของประพจน์เงื่อนไข (p→q):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ชื่อ</w:t>
            </w:r>
          </w:p>
        </w:tc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รูป</w:t>
            </w:r>
          </w:p>
        </w:tc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สมมูลกับ p→q?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Converse (บทกลับ)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q → p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❌ ไม่สมมูล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Inverse (นิเสธ)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¬p → ¬q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❌ ไม่สมมูล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Contrapositive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¬q → ¬p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 xml:space="preserve">✅ </w:t>
            </w:r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สมมูล</w:t>
            </w:r>
          </w:p>
        </w:tc>
      </w:tr>
    </w:tbl>
    <w:p>
      <w:pPr>
        <w:spacing w:after="40"/>
      </w:pP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p → q ≡ ¬p ∨ q</w:t>
      </w:r>
      <w:r>
        <w:rPr>
          <w:rFonts w:ascii="Tahoma" w:hAnsi="Tahoma" w:cs="Tahoma" w:eastAsia="Tahoma"/>
          <w:b w:val="0"/>
          <w:sz w:val="18"/>
        </w:rPr>
        <w:t xml:space="preserve"> (แปลง implication เป็น or)</w:t>
      </w:r>
    </w:p>
    <w:p>
      <w:pPr>
        <w:spacing w:before="20" w:after="20"/>
      </w:pPr>
      <w:r>
        <w:rPr>
          <w:rFonts w:ascii="Tahoma" w:hAnsi="Tahoma" w:cs="Tahoma" w:eastAsia="Tahoma"/>
          <w:b/>
          <w:color w:val="C00000"/>
          <w:sz w:val="18"/>
        </w:rPr>
        <w:t>กฎสมมูลตรรกศาสตร์ (Logical Equivalences):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De Morgan: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¬(p∧q) ≡ ¬p∨¬q</w:t>
      </w:r>
      <w:r>
        <w:rPr>
          <w:rFonts w:ascii="Tahoma" w:hAnsi="Tahoma" w:cs="Tahoma" w:eastAsia="Tahoma"/>
          <w:b w:val="0"/>
          <w:sz w:val="18"/>
        </w:rPr>
        <w:t xml:space="preserve"> ·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¬(p∨q) ≡ ¬p∧¬q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Double negation: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¬(¬p) ≡ p</w:t>
      </w:r>
      <w:r>
        <w:rPr>
          <w:rFonts w:ascii="Tahoma" w:hAnsi="Tahoma" w:cs="Tahoma" w:eastAsia="Tahoma"/>
          <w:b w:val="0"/>
          <w:sz w:val="18"/>
        </w:rPr>
        <w:t xml:space="preserve"> · </w:t>
      </w:r>
      <w:r>
        <w:rPr>
          <w:rFonts w:ascii="Tahoma" w:hAnsi="Tahoma" w:cs="Tahoma" w:eastAsia="Tahoma"/>
          <w:b/>
          <w:color w:val="C00000"/>
          <w:sz w:val="18"/>
        </w:rPr>
        <w:t>Idempotent: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p∧p ≡ p</w:t>
      </w:r>
      <w:r>
        <w:rPr>
          <w:rFonts w:ascii="Tahoma" w:hAnsi="Tahoma" w:cs="Tahoma" w:eastAsia="Tahoma"/>
          <w:b w:val="0"/>
          <w:sz w:val="18"/>
        </w:rPr>
        <w:t xml:space="preserve">,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p∨p ≡ p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Commutative / Associative / Distributive: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p∧(q∨r) ≡ (p∧q)∨(p∧r)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Absorption: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p∨(p∧q) ≡ p</w:t>
      </w:r>
      <w:r>
        <w:rPr>
          <w:rFonts w:ascii="Tahoma" w:hAnsi="Tahoma" w:cs="Tahoma" w:eastAsia="Tahoma"/>
          <w:b w:val="0"/>
          <w:sz w:val="18"/>
        </w:rPr>
        <w:t xml:space="preserve"> · </w:t>
      </w:r>
      <w:r>
        <w:rPr>
          <w:rFonts w:ascii="Tahoma" w:hAnsi="Tahoma" w:cs="Tahoma" w:eastAsia="Tahoma"/>
          <w:b/>
          <w:color w:val="C00000"/>
          <w:sz w:val="18"/>
        </w:rPr>
        <w:t>Identity: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p∧T ≡ p</w:t>
      </w:r>
      <w:r>
        <w:rPr>
          <w:rFonts w:ascii="Tahoma" w:hAnsi="Tahoma" w:cs="Tahoma" w:eastAsia="Tahoma"/>
          <w:b w:val="0"/>
          <w:sz w:val="18"/>
        </w:rPr>
        <w:t xml:space="preserve">,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p∨F ≡ p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Negation: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p∨¬p ≡ T</w:t>
      </w:r>
      <w:r>
        <w:rPr>
          <w:rFonts w:ascii="Tahoma" w:hAnsi="Tahoma" w:cs="Tahoma" w:eastAsia="Tahoma"/>
          <w:b w:val="0"/>
          <w:sz w:val="18"/>
        </w:rPr>
        <w:t xml:space="preserve"> (tautology),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p∧¬p ≡ F</w:t>
      </w:r>
      <w:r>
        <w:rPr>
          <w:rFonts w:ascii="Tahoma" w:hAnsi="Tahoma" w:cs="Tahoma" w:eastAsia="Tahoma"/>
          <w:b w:val="0"/>
          <w:sz w:val="18"/>
        </w:rPr>
        <w:t xml:space="preserve"> (contradiction)</w:t>
      </w:r>
    </w:p>
    <w:p>
      <w:pPr>
        <w:spacing w:before="20" w:after="20"/>
      </w:pPr>
      <w:r>
        <w:rPr>
          <w:rFonts w:ascii="Tahoma" w:hAnsi="Tahoma" w:cs="Tahoma" w:eastAsia="Tahoma"/>
          <w:b/>
          <w:color w:val="C00000"/>
          <w:sz w:val="18"/>
        </w:rPr>
        <w:t>กฎการอนุมาน (Rules of Inference) — ใช้สรุปโจทย์: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กฎ</w:t>
            </w:r>
          </w:p>
        </w:tc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เงื่อนไข (Premises)</w:t>
            </w:r>
          </w:p>
        </w:tc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สรุป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Modus Ponens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p→q , p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∴ q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Modus Tollens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p→q , ¬q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∴ ¬p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Hypothetical Syllogism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p→q , q→r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∴ p→r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Disjunctive Syllogism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p∨q , ¬p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∴ q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Addition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p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∴ p∨q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Simplification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p∧q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∴ p</w:t>
            </w:r>
          </w:p>
        </w:tc>
      </w:tr>
    </w:tbl>
    <w:p>
      <w:pPr>
        <w:spacing w:after="40"/>
      </w:pP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นิเสธตัวบ่งปริมาณ: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¬(∀x P(x)) ≡ ∃x ¬P(x)</w:t>
      </w:r>
      <w:r>
        <w:rPr>
          <w:rFonts w:ascii="Tahoma" w:hAnsi="Tahoma" w:cs="Tahoma" w:eastAsia="Tahoma"/>
          <w:b w:val="0"/>
          <w:sz w:val="18"/>
        </w:rPr>
        <w:t xml:space="preserve"> ("ไม่ใช่ทุกตัว" = "มีบางตัวที่ไม่") ·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¬(∃x P) ≡ ∀x ¬P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Syllogism (คำ):</w:t>
      </w:r>
      <w:r>
        <w:rPr>
          <w:rFonts w:ascii="Tahoma" w:hAnsi="Tahoma" w:cs="Tahoma" w:eastAsia="Tahoma"/>
          <w:b w:val="0"/>
          <w:sz w:val="18"/>
        </w:rPr>
        <w:t xml:space="preserve"> "ทุก A เป็น B" + "ทุก B เป็น C" → "ทุก A เป็น C" · ⚠️ ระวังคำว่า </w:t>
      </w:r>
      <w:r>
        <w:rPr>
          <w:rFonts w:ascii="Tahoma" w:hAnsi="Tahoma" w:cs="Tahoma" w:eastAsia="Tahoma"/>
          <w:b/>
          <w:color w:val="C00000"/>
          <w:sz w:val="18"/>
        </w:rPr>
        <w:t>"บาง"</w:t>
      </w:r>
      <w:r>
        <w:rPr>
          <w:rFonts w:ascii="Tahoma" w:hAnsi="Tahoma" w:cs="Tahoma" w:eastAsia="Tahoma"/>
          <w:b w:val="0"/>
          <w:sz w:val="18"/>
        </w:rPr>
        <w:t xml:space="preserve"> (some) สรุปเกินไม่ได้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ตัวอย่างการใช้:</w:t>
      </w:r>
      <w:r>
        <w:rPr>
          <w:rFonts w:ascii="Tahoma" w:hAnsi="Tahoma" w:cs="Tahoma" w:eastAsia="Tahoma"/>
          <w:b w:val="0"/>
          <w:sz w:val="18"/>
        </w:rPr>
        <w:t xml:space="preserve"> "ถ้าฝนตกแล้วถนนเปียก" + "ถนนไม่เปียก" → (Modus Tollens) </w:t>
      </w:r>
      <w:r>
        <w:rPr>
          <w:rFonts w:ascii="Tahoma" w:hAnsi="Tahoma" w:cs="Tahoma" w:eastAsia="Tahoma"/>
          <w:b/>
          <w:color w:val="C00000"/>
          <w:sz w:val="18"/>
        </w:rPr>
        <w:t>ฝนไม่ตก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8.3 โจทย์คำนวณเร็ว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อัตราการทำงานร่วม:</w:t>
      </w:r>
      <w:r>
        <w:rPr>
          <w:rFonts w:ascii="Tahoma" w:hAnsi="Tahoma" w:cs="Tahoma" w:eastAsia="Tahoma"/>
          <w:b w:val="0"/>
          <w:sz w:val="18"/>
        </w:rPr>
        <w:t xml:space="preserve"> A เสร็จใน a, B ใน b → รวม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1/(1/a + 1/b) = ab/(a+b)</w:t>
      </w:r>
      <w:r>
        <w:rPr>
          <w:rFonts w:ascii="Tahoma" w:hAnsi="Tahoma" w:cs="Tahoma" w:eastAsia="Tahoma"/>
          <w:b w:val="0"/>
          <w:sz w:val="18"/>
        </w:rPr>
        <w:t xml:space="preserve"> ชม.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ความเร็วเฉลี่ย</w:t>
      </w:r>
      <w:r>
        <w:rPr>
          <w:rFonts w:ascii="Tahoma" w:hAnsi="Tahoma" w:cs="Tahoma" w:eastAsia="Tahoma"/>
          <w:b w:val="0"/>
          <w:sz w:val="18"/>
        </w:rPr>
        <w:t xml:space="preserve"> (ไป-กลับ ระยะเท่ากัน) =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2·v₁·v₂/(v₁+v₂)</w:t>
      </w:r>
      <w:r>
        <w:rPr>
          <w:rFonts w:ascii="Tahoma" w:hAnsi="Tahoma" w:cs="Tahoma" w:eastAsia="Tahoma"/>
          <w:b w:val="0"/>
          <w:sz w:val="18"/>
        </w:rPr>
        <w:t xml:space="preserve"> (harmonic mean) — </w:t>
      </w:r>
      <w:r>
        <w:rPr>
          <w:rFonts w:ascii="Tahoma" w:hAnsi="Tahoma" w:cs="Tahoma" w:eastAsia="Tahoma"/>
          <w:b/>
          <w:color w:val="C00000"/>
          <w:sz w:val="18"/>
        </w:rPr>
        <w:t>ไม่ใช่</w:t>
      </w:r>
      <w:r>
        <w:rPr>
          <w:rFonts w:ascii="Tahoma" w:hAnsi="Tahoma" w:cs="Tahoma" w:eastAsia="Tahoma"/>
          <w:b w:val="0"/>
          <w:sz w:val="18"/>
        </w:rPr>
        <w:t xml:space="preserve"> ค่าเฉลี่ยเลขคณิต!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%:</w:t>
      </w:r>
      <w:r>
        <w:rPr>
          <w:rFonts w:ascii="Tahoma" w:hAnsi="Tahoma" w:cs="Tahoma" w:eastAsia="Tahoma"/>
          <w:b w:val="0"/>
          <w:sz w:val="18"/>
        </w:rPr>
        <w:t xml:space="preserve"> เพิ่ม 10% แล้วลด 10% = ×1.1×0.9 = 0.99 (ลดสุทธิ 1%)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สามเหลี่ยมมุมฉาก 3-4-5, 5-12-13</w:t>
      </w:r>
      <w:r>
        <w:rPr>
          <w:rFonts w:ascii="Tahoma" w:hAnsi="Tahoma" w:cs="Tahoma" w:eastAsia="Tahoma"/>
          <w:b w:val="0"/>
          <w:sz w:val="18"/>
        </w:rPr>
        <w:t xml:space="preserve"> (Pythagorean)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ปัญหากับดัก:</w:t>
      </w:r>
      <w:r>
        <w:rPr>
          <w:rFonts w:ascii="Tahoma" w:hAnsi="Tahoma" w:cs="Tahoma" w:eastAsia="Tahoma"/>
          <w:b w:val="0"/>
          <w:sz w:val="18"/>
        </w:rPr>
        <w:t xml:space="preserve"> "แซงที่ 2 = ได้ที่ 2" · "ตี n ครั้ง มี n−1 ช่วง"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8.4 ประเภทโจทย์เชาว์ที่พบบ่อย (จำวิธี)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มุมเข็มนาฬิกา: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Consolas" w:hAnsi="Consolas" w:cs="Consolas" w:eastAsia="Consolas"/>
          <w:b w:val="0"/>
          <w:color w:val="A31515"/>
          <w:sz w:val="18"/>
          <w:shd w:val="clear" w:color="auto" w:fill="EFEFEF"/>
        </w:rPr>
        <w:t>|30·H − 5.5·M|</w:t>
      </w:r>
      <w:r>
        <w:rPr>
          <w:rFonts w:ascii="Tahoma" w:hAnsi="Tahoma" w:cs="Tahoma" w:eastAsia="Tahoma"/>
          <w:b w:val="0"/>
          <w:sz w:val="18"/>
        </w:rPr>
        <w:t xml:space="preserve"> องศา (ถ้า &gt;180 ใช้ 360 − ค่านั้น) · เช่น 3:00 = 90°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Coding-Decoding:</w:t>
      </w:r>
      <w:r>
        <w:rPr>
          <w:rFonts w:ascii="Tahoma" w:hAnsi="Tahoma" w:cs="Tahoma" w:eastAsia="Tahoma"/>
          <w:b w:val="0"/>
          <w:sz w:val="18"/>
        </w:rPr>
        <w:t xml:space="preserve"> แทนตัวอักษรด้วยเลข (A=1…Z=26) หรือเลื่อนตำแหน่ง เช่น +1: CAT→DBU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Direction Sense (ทิศทาง):</w:t>
      </w:r>
      <w:r>
        <w:rPr>
          <w:rFonts w:ascii="Tahoma" w:hAnsi="Tahoma" w:cs="Tahoma" w:eastAsia="Tahoma"/>
          <w:b w:val="0"/>
          <w:sz w:val="18"/>
        </w:rPr>
        <w:t xml:space="preserve"> วาดเส้นทาง แล้วใช้พีทาโกรัสหาระยะตรงจากจุดเริ่ม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Blood Relations (เครือญาติ):</w:t>
      </w:r>
      <w:r>
        <w:rPr>
          <w:rFonts w:ascii="Tahoma" w:hAnsi="Tahoma" w:cs="Tahoma" w:eastAsia="Tahoma"/>
          <w:b w:val="0"/>
          <w:sz w:val="18"/>
        </w:rPr>
        <w:t xml:space="preserve"> วาดผังครอบครัว · "ลูกชายของพ่อฉัน" = พี่/น้องชาย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Calendar (ปฏิทิน):</w:t>
      </w:r>
      <w:r>
        <w:rPr>
          <w:rFonts w:ascii="Tahoma" w:hAnsi="Tahoma" w:cs="Tahoma" w:eastAsia="Tahoma"/>
          <w:b w:val="0"/>
          <w:sz w:val="18"/>
        </w:rPr>
        <w:t xml:space="preserve"> 1 ปีปกติ = 52 สัปดาห์ + 1 วัน (odd day) · ปีอธิกสุรทิน +2 วัน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Venn Diagram:</w:t>
      </w:r>
      <w:r>
        <w:rPr>
          <w:rFonts w:ascii="Tahoma" w:hAnsi="Tahoma" w:cs="Tahoma" w:eastAsia="Tahoma"/>
          <w:b w:val="0"/>
          <w:sz w:val="18"/>
        </w:rPr>
        <w:t xml:space="preserve"> ใช้ inclusion-exclusion นับจำนวนแต่ละส่วน (เรียนกี่วิชา/ชอบกี่อย่าง)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/>
          <w:color w:val="C00000"/>
          <w:sz w:val="18"/>
        </w:rPr>
        <w:t>Analogy (อุปมา):</w:t>
      </w:r>
      <w:r>
        <w:rPr>
          <w:rFonts w:ascii="Tahoma" w:hAnsi="Tahoma" w:cs="Tahoma" w:eastAsia="Tahoma"/>
          <w:b w:val="0"/>
          <w:sz w:val="18"/>
        </w:rPr>
        <w:t xml:space="preserve"> หาความสัมพันธ์ A:B แล้วเทียบ C:? · </w:t>
      </w:r>
      <w:r>
        <w:rPr>
          <w:rFonts w:ascii="Tahoma" w:hAnsi="Tahoma" w:cs="Tahoma" w:eastAsia="Tahoma"/>
          <w:b/>
          <w:color w:val="C00000"/>
          <w:sz w:val="18"/>
        </w:rPr>
        <w:t>Odd one out:</w:t>
      </w:r>
      <w:r>
        <w:rPr>
          <w:rFonts w:ascii="Tahoma" w:hAnsi="Tahoma" w:cs="Tahoma" w:eastAsia="Tahoma"/>
          <w:b w:val="0"/>
          <w:sz w:val="18"/>
        </w:rPr>
        <w:t xml:space="preserve"> หาตัวที่ต่างกลุ่ม</w:t>
      </w:r>
    </w:p>
    <w:p>
      <w:pPr>
        <w:spacing w:before="20" w:after="20"/>
      </w:pPr>
    </w:p>
    <w:p>
      <w:pPr>
        <w:spacing w:before="180" w:after="60"/>
        <w:shd w:val="clear" w:color="auto" w:fill="2E5496"/>
      </w:pPr>
      <w:r>
        <w:rPr>
          <w:rFonts w:ascii="Tahoma" w:hAnsi="Tahoma" w:cs="Tahoma" w:eastAsia="Tahoma"/>
          <w:b/>
          <w:color w:val="FFFFFF"/>
          <w:sz w:val="25"/>
        </w:rPr>
        <w:t>อภิธานศัพท์ (Glossary)</w:t>
      </w:r>
    </w:p>
    <w:p>
      <w:pPr>
        <w:spacing w:before="60" w:after="60"/>
        <w:shd w:val="clear" w:color="auto" w:fill="FFF2CC"/>
      </w:pPr>
      <w:r>
        <w:rPr>
          <w:rFonts w:ascii="Tahoma" w:hAnsi="Tahoma" w:cs="Tahoma" w:eastAsia="Tahoma"/>
          <w:b w:val="0"/>
          <w:color w:val="7F6000"/>
          <w:sz w:val="18"/>
        </w:rPr>
        <w:t xml:space="preserve">💡 รูปแบบ: </w:t>
      </w:r>
      <w:r>
        <w:rPr>
          <w:rFonts w:ascii="Tahoma" w:hAnsi="Tahoma" w:cs="Tahoma" w:eastAsia="Tahoma"/>
          <w:b/>
          <w:color w:val="7F6000"/>
          <w:sz w:val="18"/>
        </w:rPr>
        <w:t>ศัพท์</w:t>
      </w:r>
      <w:r>
        <w:rPr>
          <w:rFonts w:ascii="Tahoma" w:hAnsi="Tahoma" w:cs="Tahoma" w:eastAsia="Tahoma"/>
          <w:b w:val="0"/>
          <w:color w:val="7F6000"/>
          <w:sz w:val="18"/>
        </w:rPr>
        <w:t xml:space="preserve"> — ย่อมาจากอะไร — *ความหมาย &amp; ใช้ทำอะไร*</w:t>
      </w: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Identity &amp; Security (ตัวตน &amp; ความปลอดภัย)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ศัพท์</w:t>
            </w:r>
          </w:p>
        </w:tc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ย่อจาก</w:t>
            </w:r>
          </w:p>
        </w:tc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ความหมาย &amp; ใช้ทำอะไร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SSO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Single Sign-On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ล็อกอินครั้งเดียว เข้าใช้ได้หลายระบบ/แอปโดยไม่ต้องกรอกรหัสซ้ำ — ลดภาระผู้ใช้และรวมศูนย์การจัดการ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IAM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Identity &amp; Access Management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ระบบจัดการ "ใครเป็นใคร มีสิทธิทำอะไร" — สร้าง user/role/policy กำหนดสิทธิเข้าถึงทรัพยากร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MFA / 2FA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Multi-/Two-Factor Auth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ยืนยันตัวตนมากกว่า 1 ปัจจัย (รู้=รหัส + มี=OTP/มือถือ + เป็น=biometric) — กันบัญชีถูกขโมยแม้รหัสหลุด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RBAC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Role-Based Access Control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ให้สิทธิตาม "บทบาท" (เช่น admin/user) แทนการตั้งรายคน — จัดการง่าย ขยายได้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ACL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Access Control List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รายการกฎอนุญาต/ปฏิเสธการเข้าถึง (ใช้ทั้งไฟล์และ network filtering)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OAuth 2.0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Open Authorization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มาตรฐานให้สิทธิแอปเข้าถึงข้อมูลแทนผู้ใช้ โดยไม่เปิดเผยรหัสผ่าน (เช่น "Login with Google")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OIDC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OpenID Connect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ชั้น authentication บน OAuth2 — ใช้ยืนยัน "ตัวตน" ผู้ใช้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SAML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Security Assertion Markup Language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มาตรฐาน XML ทำ SSO ระดับองค์กร (federation ระหว่างองค์กร)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JWT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JSON Web Token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โทเคนรูป JSON เซ็นชื่อได้ ใช้ส่งข้อมูลตัวตน/สิทธิแบบ stateless ระหว่าง client-server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PKI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Public Key Infrastructure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โครงสร้างจัดการคู่กุญแจ+ใบรับรอง (CA) — รากฐานของ TLS/ลายเซ็นดิจิทัล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CA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Certificate Authority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องค์กรออก/รับรองใบรับรองดิจิทัล ผูกกุญแจสาธารณะกับตัวตน — กัน MITM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Least Privilege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—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หลักให้สิทธิ "เท่าที่จำเป็น" เท่านั้น — ลดความเสียหายเมื่อถูกเจาะ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Zero Trust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—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"ไม่เชื่อถือโดยปริยาย ตรวจสอบทุกครั้ง" แม้อยู่ในเครือข่ายภายใน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CIA Triad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Confidentiality/Integrity/Availability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3 เสาหลักความปลอดภัย: ความลับ / ความถูกต้อง / พร้อมใช้งาน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IDS / IPS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Intrusion Detection/Prevention System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ตรวจจับ (IDS) / ตรวจจับ+บล็อก (IPS) การบุกรุกในเครือข่าย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DMZ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Demilitarized Zone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เขตกันชนระหว่างเน็ตภายในกับอินเทอร์เน็ต วางเซิร์ฟเวอร์สาธารณะ (web/mail)</w:t>
            </w:r>
          </w:p>
        </w:tc>
      </w:tr>
    </w:tbl>
    <w:p>
      <w:pPr>
        <w:spacing w:after="40"/>
      </w:pP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Cloud &amp; Infra (คลาวด์ &amp; โครงสร้างพื้นฐาน)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ศัพท์</w:t>
            </w:r>
          </w:p>
        </w:tc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ย่อจาก</w:t>
            </w:r>
          </w:p>
        </w:tc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ความหมาย &amp; ใช้ทำอะไร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IaaS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Infrastructure as a Service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เช่าโครงสร้างพื้นฐาน (VM/เครือข่าย/สตอเรจ) ลูกค้าดูแล OS เอง (เช่น EC2)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PaaS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Platform as a Service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เช่าแพลตฟอร์มพร้อมรัน ผู้ให้บริการดูแล OS/runtime ลูกค้าดูแลแค่โค้ด (เช่น App Engine)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SaaS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Software as a Service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ใช้ซอฟต์แวร์สำเร็จผ่านเว็บ ไม่ต้องติดตั้ง (เช่น Gmail, Office 365)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FaaS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Function as a Service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รันโค้ดเป็นฟังก์ชันตามเหตุการณ์ จ่ายตามการเรียก scale-to-zero (Serverless เช่น Lambda)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VPC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Virtual Private Cloud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เครือข่ายส่วนตัวเสมือนในคลาวด์ — กำหนด subnet/route/firewall เอง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VPN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Virtual Private Network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อุโมงค์เข้ารหัสเชื่อมเครือข่าย/ผู้ใช้ผ่านอินเทอร์เน็ตอย่างปลอดภัย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CDN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Content Delivery Network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เครือข่ายแคชเนื้อหาไว้ใกล้ผู้ใช้ทั่วโลก — ลด latency ลดภาระ origin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VM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Virtual Machine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เครื่องเสมือนมี guest OS เต็ม รันบน hypervisor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Hypervisor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—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ซอฟต์แวร์สร้าง/จัดการ VM (Type 1 bare-metal / Type 2 บน OS)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Container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—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แพ็กแอป+dependency แชร์ kernel โฮสต์ เบา บูตเร็ว พกพาได้ (Docker)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Pod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—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หน่วยเล็กสุดใน Kubernetes (มี 1+ container ที่แชร์เครือข่าย/สตอเรจ)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K8s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Kubernetes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ระบบ orchestrate container — deploy/scale/self-heal อัตโนมัติ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IaC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Infrastructure as Code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นิยาม infra ด้วยไฟล์โค้ด ทำซ้ำได้ version control ได้ (Terraform/Ansible)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SLA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Service Level Agreement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สัญญาระดับบริการ (เช่นรับประกัน uptime 99.9%) มีบทลงโทษถ้าไม่ถึง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SLO / SLI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Objective / Indicator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เป้าหมาย (SLO) และค่าที่วัดจริง (SLI) ของระดับบริการ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RTO / RPO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Recovery Time/Point Objective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เวลาสูงสุดที่ยอมให้ล่ม (RTO) / ข้อมูลย้อนหลังที่ยอมเสีย (RPO)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MTBF / MTTR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Mean Time Between Failures / To Repair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เวลาเฉลี่ยระหว่างเสีย / เวลาเฉลี่ยซ่อม — ใช้คำนวณ availability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HA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High Availability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ออกแบบให้ระบบพร้อมใช้งานสูง (redundant, หลาย AZ, ไม่มี single point of failure)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Auto-scaling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—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เพิ่ม/ลดจำนวนอินสแตนซ์อัตโนมัติตามโหลด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CAP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Consistency-Availability-Partition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ทฤษฎี: เมื่อเกิด network partition เลือกได้แค่ C หรือ A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API / REST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Application Programming Interface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ช่องทางให้โปรแกรมคุยกัน — REST = stateless ใช้ HTTP verb ตามความหมาย</w:t>
            </w:r>
          </w:p>
        </w:tc>
      </w:tr>
    </w:tbl>
    <w:p>
      <w:pPr>
        <w:spacing w:after="40"/>
      </w:pP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Network (เครือข่าย)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ศัพท์</w:t>
            </w:r>
          </w:p>
        </w:tc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ย่อจาก</w:t>
            </w:r>
          </w:p>
        </w:tc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ความหมาย &amp; ใช้ทำอะไร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IP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Internet Protocol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ที่อยู่/การส่งแพ็กเก็ตข้ามเครือข่าย (Layer 3)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TCP / UDP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Transmission Control / User Datagram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TCP=เชื่อถือได้ มี handshake · UDP=เร็ว ไม่รับประกัน (Layer 4)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ICMP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Internet Control Message Protocol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ส่งข้อความควบคุม/วินิจฉัย (ping, traceroute ใช้)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ARP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Address Resolution Protocol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หา MAC จาก IP ภายใน LAN เดียวกัน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DNS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Domain Name System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แปลชื่อโดเมน ↔ IP (สมุดโทรศัพท์อินเทอร์เน็ต, พอร์ต 53)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DHCP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Dynamic Host Configuration Protocol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แจก IP/subnet/gateway/DNS ให้เครื่องอัตโนมัติ (DORA)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NAT / PAT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Network Address Translation / Port AT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แปลง private↔public IP · PAT=หลายเครื่องใช้ 1 public IP แยกด้วยพอร์ต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VLAN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Virtual LAN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แบ่ง broadcast domain เชิงตรรกะบนสวิตช์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LAN/WAN/MAN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Local/Wide/Metro Area Network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เครือข่ายระดับท้องถิ่น / กว้าง / เมือง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SDN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Software-Defined Networking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ควบคุมเครือข่ายด้วยซอฟต์แวร์ (แยก control/data plane)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MTU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Maximum Transmission Unit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ขนาดแพ็กเก็ตใหญ่สุดที่ส่งได้ (ปกติ 1500 ไบต์)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OSI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Open Systems Interconnection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แบบจำลองเครือข่าย 7 ชั้นมาตรฐาน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MAC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Media Access Control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ที่อยู่ฮาร์ดแวร์ NIC (Layer 2, 48 บิต)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CIDR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Classless Inter-Domain Routing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เขียน prefix แบบ /n (เช่น /24) แทน class เดิม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VLSM / FLSM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Variable-/Fixed-Length Subnet Mask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แบ่ง subnet ขนาดต่างกัน (VLSM ประหยัด IP) / เท่ากัน (FLSM)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Gateway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—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ประตูออกสู่เครือข่ายอื่น (มัก = router ตัวแรก)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Firewall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—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กรองทราฟฟิกตามกฎ (stateful จำ session)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QoS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Quality of Service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จัดลำดับความสำคัญทราฟฟิก (เช่น VoIP มาก่อน)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RTT / BDP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Round-Trip Time / Bandwidth-Delay Product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เวลาไป-กลับ / ปริมาณข้อมูลที่กำลังเดินทาง = BW×RTT</w:t>
            </w:r>
          </w:p>
        </w:tc>
      </w:tr>
    </w:tbl>
    <w:p>
      <w:pPr>
        <w:spacing w:after="40"/>
      </w:pP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Dev &amp; Data (พัฒนา &amp; ข้อมูล)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ศัพท์</w:t>
            </w:r>
          </w:p>
        </w:tc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ย่อจาก</w:t>
            </w:r>
          </w:p>
        </w:tc>
        <w:tc>
          <w:tcPr>
            <w:tcW w:type="dxa" w:w="3477"/>
            <w:shd w:val="clear" w:color="auto" w:fill="305496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Tahoma" w:hAnsi="Tahoma" w:cs="Tahoma" w:eastAsia="Tahoma"/>
                <w:b/>
                <w:color w:val="FFFFFF"/>
                <w:sz w:val="17"/>
              </w:rPr>
              <w:t>ความหมาย &amp; ใช้ทำอะไร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CI/CD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Continuous Integration/Delivery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อัตโนมัติ build+test (CI) และ deploy (CD) — ส่งซอฟต์แวร์บ่อย ปลอดภัย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Git / VCS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Version Control System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ติดตามประวัติโค้ด แตก branch/merge ย้อนกลับได้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DevOps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Development + Operations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วัฒนธรรม+เครื่องมือรวมทีมพัฒนากับปฏิบัติการ ส่งงานเร็วขึ้น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SQL / NoSQL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Structured Query Language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ฐานข้อมูลเชิงสัมพันธ์ schema ตายตัว (SQL) vs ยืดหยุ่น scale-out (NoSQL)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ACID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Atomicity/Consistency/Isolation/Durability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คุณสมบัติทรานแซกชันที่เชื่อถือได้ของ RDBMS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CRUD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Create/Read/Update/Delete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4 การกระทำพื้นฐานกับข้อมูล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ORM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Object-Relational Mapping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แปลง object ↔ ตารางฐานข้อมูล ให้เขียน SQL น้อยลง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RISC / CISC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Reduced/Complex Instruction Set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สถาปัตยกรรม CPU คำสั่งง่าย (ARM) vs ซับซ้อน (x86)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DMA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Direct Memory Access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ย้ายข้อมูล I/O↔หน่วยความจำโดยไม่ผ่าน CPU ทุกไบต์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AI / ML / DL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Artificial Intelligence / Machine / Deep Learning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ปัญญาประดิษฐ์ / เรียนรู้จากข้อมูล / โครงข่ายประสาทลึก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LLM / NLP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Large Language Model / Natural Language Processing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โมเดลภาษาขนาดใหญ่ / ประมวลผลภาษามนุษย์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MapReduce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—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โมเดลประมวลผล big data: Map แตกงาน → Reduce รวมผล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ETL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Extract-Transform-Load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ดึง-แปลง-โหลดข้อมูลเข้าคลังข้อมูล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Encryption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—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เข้ารหัสข้อมูล (symmetric กุญแจเดียว / asymmetric คู่กุญแจ) กันคนอ่าน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Hashing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—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ฟังก์ชันทางเดียว ย้อนกลับไม่ได้ — เก็บรหัสผ่าน/ตรวจ integrity</w:t>
            </w:r>
          </w:p>
        </w:tc>
      </w:tr>
      <w:tr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Salt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—</w:t>
            </w:r>
          </w:p>
        </w:tc>
        <w:tc>
          <w:tcPr>
            <w:tcW w:type="dxa" w:w="3477"/>
            <w:shd w:val="clear" w:color="auto" w:fill="F2F6FC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ค่าสุ่มเติมก่อนแฮชรหัสผ่าน — กัน rainbow table/แฮชซ้ำ</w:t>
            </w:r>
          </w:p>
        </w:tc>
      </w:tr>
      <w:tr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/>
                <w:color w:val="C00000"/>
                <w:sz w:val="16"/>
              </w:rPr>
              <w:t>TLS/SSL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Transport Layer Security</w:t>
            </w:r>
          </w:p>
        </w:tc>
        <w:tc>
          <w:tcPr>
            <w:tcW w:type="dxa" w:w="3477"/>
          </w:tcPr>
          <w:p>
            <w:pPr>
              <w:spacing w:before="20" w:after="20"/>
            </w:pPr>
            <w:r/>
            <w:r>
              <w:rPr>
                <w:rFonts w:ascii="Tahoma" w:hAnsi="Tahoma" w:cs="Tahoma" w:eastAsia="Tahoma"/>
                <w:b w:val="0"/>
                <w:sz w:val="16"/>
              </w:rPr>
              <w:t>เข้ารหัสการสื่อสาร (HTTPS=HTTP+TLS) ยืนยันตัวตน+ความลับ+ความถูกต้อง</w:t>
            </w:r>
          </w:p>
        </w:tc>
      </w:tr>
    </w:tbl>
    <w:p>
      <w:pPr>
        <w:spacing w:after="40"/>
      </w:pPr>
    </w:p>
    <w:p>
      <w:pPr>
        <w:spacing w:before="20" w:after="20"/>
      </w:pPr>
    </w:p>
    <w:p>
      <w:pPr>
        <w:spacing w:before="100" w:after="40"/>
      </w:pPr>
      <w:r>
        <w:rPr>
          <w:rFonts w:ascii="Tahoma" w:hAnsi="Tahoma" w:cs="Tahoma" w:eastAsia="Tahoma"/>
          <w:b/>
          <w:color w:val="1F4E79"/>
          <w:sz w:val="22"/>
        </w:rPr>
        <w:t>✅ Checklist ก่อนเข้าห้อง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 xml:space="preserve">☐ ท่องตาราง </w:t>
      </w:r>
      <w:r>
        <w:rPr>
          <w:rFonts w:ascii="Tahoma" w:hAnsi="Tahoma" w:cs="Tahoma" w:eastAsia="Tahoma"/>
          <w:b/>
          <w:color w:val="C00000"/>
          <w:sz w:val="18"/>
        </w:rPr>
        <w:t>2ⁿ</w:t>
      </w:r>
      <w:r>
        <w:rPr>
          <w:rFonts w:ascii="Tahoma" w:hAnsi="Tahoma" w:cs="Tahoma" w:eastAsia="Tahoma"/>
          <w:b w:val="0"/>
          <w:sz w:val="18"/>
        </w:rPr>
        <w:t xml:space="preserve"> และ </w:t>
      </w:r>
      <w:r>
        <w:rPr>
          <w:rFonts w:ascii="Tahoma" w:hAnsi="Tahoma" w:cs="Tahoma" w:eastAsia="Tahoma"/>
          <w:b/>
          <w:color w:val="C00000"/>
          <w:sz w:val="18"/>
        </w:rPr>
        <w:t>subnet mask (/24–/30)</w:t>
      </w:r>
      <w:r>
        <w:rPr>
          <w:rFonts w:ascii="Tahoma" w:hAnsi="Tahoma" w:cs="Tahoma" w:eastAsia="Tahoma"/>
          <w:b w:val="0"/>
          <w:sz w:val="18"/>
        </w:rPr>
        <w:t xml:space="preserve"> ให้ขึ้นใจ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 xml:space="preserve">☐ ฝึกหา Network/Broadcast/VLSM โดยเฉพาะ </w:t>
      </w:r>
      <w:r>
        <w:rPr>
          <w:rFonts w:ascii="Tahoma" w:hAnsi="Tahoma" w:cs="Tahoma" w:eastAsia="Tahoma"/>
          <w:b/>
          <w:color w:val="C00000"/>
          <w:sz w:val="18"/>
        </w:rPr>
        <w:t>prefix /17–/23 (คร่อม octet)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 xml:space="preserve">☐ จำ </w:t>
      </w:r>
      <w:r>
        <w:rPr>
          <w:rFonts w:ascii="Tahoma" w:hAnsi="Tahoma" w:cs="Tahoma" w:eastAsia="Tahoma"/>
          <w:b/>
          <w:color w:val="C00000"/>
          <w:sz w:val="18"/>
        </w:rPr>
        <w:t>โมเดล IaaS/PaaS/SaaS</w:t>
      </w:r>
      <w:r>
        <w:rPr>
          <w:rFonts w:ascii="Tahoma" w:hAnsi="Tahoma" w:cs="Tahoma" w:eastAsia="Tahoma"/>
          <w:b w:val="0"/>
          <w:sz w:val="18"/>
        </w:rPr>
        <w:t xml:space="preserve"> + </w:t>
      </w:r>
      <w:r>
        <w:rPr>
          <w:rFonts w:ascii="Tahoma" w:hAnsi="Tahoma" w:cs="Tahoma" w:eastAsia="Tahoma"/>
          <w:b/>
          <w:color w:val="C00000"/>
          <w:sz w:val="18"/>
        </w:rPr>
        <w:t>ตาราง SLA nines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 xml:space="preserve">☐ จำ </w:t>
      </w:r>
      <w:r>
        <w:rPr>
          <w:rFonts w:ascii="Tahoma" w:hAnsi="Tahoma" w:cs="Tahoma" w:eastAsia="Tahoma"/>
          <w:b/>
          <w:color w:val="C00000"/>
          <w:sz w:val="18"/>
        </w:rPr>
        <w:t>พอร์ต</w:t>
      </w:r>
      <w:r>
        <w:rPr>
          <w:rFonts w:ascii="Tahoma" w:hAnsi="Tahoma" w:cs="Tahoma" w:eastAsia="Tahoma"/>
          <w:b w:val="0"/>
          <w:sz w:val="18"/>
        </w:rPr>
        <w:t xml:space="preserve"> และ </w:t>
      </w:r>
      <w:r>
        <w:rPr>
          <w:rFonts w:ascii="Tahoma" w:hAnsi="Tahoma" w:cs="Tahoma" w:eastAsia="Tahoma"/>
          <w:b/>
          <w:color w:val="C00000"/>
          <w:sz w:val="18"/>
        </w:rPr>
        <w:t>HTTP status/method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 xml:space="preserve">☐ จำสูตร </w:t>
      </w:r>
      <w:r>
        <w:rPr>
          <w:rFonts w:ascii="Tahoma" w:hAnsi="Tahoma" w:cs="Tahoma" w:eastAsia="Tahoma"/>
          <w:b/>
          <w:color w:val="C00000"/>
          <w:sz w:val="18"/>
        </w:rPr>
        <w:t>Amdahl, EAT, Little's Law, Entropy, nCr/nPr</w:t>
      </w:r>
    </w:p>
    <w:p>
      <w:pPr>
        <w:spacing w:before="0" w:after="0"/>
        <w:ind w:left="283"/>
      </w:pPr>
      <w:r>
        <w:rPr>
          <w:rFonts w:ascii="Tahoma" w:hAnsi="Tahoma" w:cs="Tahoma" w:eastAsia="Tahoma"/>
          <w:b w:val="0"/>
          <w:color w:val="888888"/>
          <w:sz w:val="18"/>
        </w:rPr>
        <w:t xml:space="preserve">▪ </w:t>
      </w:r>
      <w:r>
        <w:rPr>
          <w:rFonts w:ascii="Tahoma" w:hAnsi="Tahoma" w:cs="Tahoma" w:eastAsia="Tahoma"/>
          <w:b w:val="0"/>
          <w:sz w:val="18"/>
        </w:rPr>
        <w:t xml:space="preserve">☐ หมวด 5 (85 คะแนน) และหมวด 6 (70 คะแนน) = </w:t>
      </w:r>
      <w:r>
        <w:rPr>
          <w:rFonts w:ascii="Tahoma" w:hAnsi="Tahoma" w:cs="Tahoma" w:eastAsia="Tahoma"/>
          <w:b/>
          <w:color w:val="C00000"/>
          <w:sz w:val="18"/>
        </w:rPr>
        <w:t>155/305 คะแนน</w:t>
      </w:r>
      <w:r>
        <w:rPr>
          <w:rFonts w:ascii="Tahoma" w:hAnsi="Tahoma" w:cs="Tahoma" w:eastAsia="Tahoma"/>
          <w:b w:val="0"/>
          <w:sz w:val="18"/>
        </w:rPr>
        <w:t xml:space="preserve"> → ทุ่มเวลาตรงนี้ก่อน</w:t>
      </w:r>
    </w:p>
    <w:sectPr w:rsidR="00FC693F" w:rsidRPr="0006063C" w:rsidSect="00034616">
      <w:pgSz w:w="11906" w:h="16838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 w:eastAsia="Tahom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